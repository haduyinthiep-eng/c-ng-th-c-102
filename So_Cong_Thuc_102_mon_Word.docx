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SỔ CÔNG THỨC ĐỒ UỐNG</w:t>
      </w:r>
    </w:p>
    <w:p>
      <w:pPr>
        <w:jc w:val="center"/>
      </w:pPr>
      <w:r>
        <w:rPr>
          <w:i/>
          <w:sz w:val="22"/>
        </w:rPr>
        <w:t>Bản tổng hợp 102 công thức</w:t>
      </w:r>
    </w:p>
    <w:p>
      <w:r>
        <w:rPr>
          <w:b/>
          <w:sz w:val="32"/>
        </w:rPr>
        <w:t>ĐỒ UỐNG</w:t>
      </w:r>
    </w:p>
    <w:p>
      <w:r>
        <w:rPr>
          <w:b/>
          <w:sz w:val="26"/>
        </w:rPr>
        <w:t>CÀ PHÊ ĐEN NÓNG</w:t>
      </w:r>
    </w:p>
    <w:p>
      <w:r>
        <w:rPr>
          <w:b/>
        </w:rPr>
        <w:t>THÀNH PHẦN</w:t>
      </w:r>
    </w:p>
    <w:p>
      <w:pPr>
        <w:pStyle w:val="ListBullet"/>
      </w:pPr>
      <w:r>
        <w:t>50ml cà phê pha sẵn</w:t>
      </w:r>
    </w:p>
    <w:p>
      <w:pPr>
        <w:pStyle w:val="ListBullet"/>
      </w:pPr>
      <w:r>
        <w:t>Nếu khách dùng đường: 1 thanh</w:t>
      </w:r>
    </w:p>
    <w:p>
      <w:r>
        <w:rPr>
          <w:b/>
        </w:rPr>
        <w:t>CÁCH LÀM</w:t>
      </w:r>
    </w:p>
    <w:p>
      <w:r>
        <w:t>Cho cà phê vào nồi nhỏ, đun khoảng 85°C rồi rót vào tách sứ.</w:t>
      </w:r>
    </w:p>
    <w:p>
      <w:r>
        <w:rPr>
          <w:b/>
        </w:rPr>
        <w:t>THÔNG TIN PHỤ</w:t>
      </w:r>
    </w:p>
    <w:p>
      <w:r>
        <w:t>Loại ly: Theo quy cách quầy</w:t>
      </w:r>
    </w:p>
    <w:p>
      <w:r>
        <w:t>Cách pha: Theo công thức</w:t>
      </w:r>
    </w:p>
    <w:p>
      <w:r>
        <w:t>Trang trí: —</w:t>
      </w:r>
    </w:p>
    <w:p>
      <w:r>
        <w:t>———————————————————————————————————</w:t>
      </w:r>
    </w:p>
    <w:p>
      <w:r>
        <w:rPr>
          <w:b/>
          <w:sz w:val="26"/>
        </w:rPr>
        <w:t>CÀ PHÊ ĐEN ĐÁ</w:t>
      </w:r>
    </w:p>
    <w:p>
      <w:r>
        <w:rPr>
          <w:b/>
        </w:rPr>
        <w:t>THÀNH PHẦN</w:t>
      </w:r>
    </w:p>
    <w:p>
      <w:pPr>
        <w:pStyle w:val="ListBullet"/>
      </w:pPr>
      <w:r>
        <w:t>50ml cà phê pha sẵn</w:t>
      </w:r>
    </w:p>
    <w:p>
      <w:pPr>
        <w:pStyle w:val="ListBullet"/>
      </w:pPr>
      <w:r>
        <w:t>13ml siro đường nếu khách uống có đường</w:t>
      </w:r>
    </w:p>
    <w:p>
      <w:pPr>
        <w:pStyle w:val="ListBullet"/>
      </w:pPr>
      <w:r>
        <w:t>Đá bi</w:t>
      </w:r>
    </w:p>
    <w:p>
      <w:r>
        <w:rPr>
          <w:b/>
        </w:rPr>
        <w:t>CÁCH LÀM</w:t>
      </w:r>
    </w:p>
    <w:p>
      <w:r>
        <w:t>Cho cà phê + siro vào bình lắc, lắc đều, rót ra cốc thủy tinh cỡ vừa.</w:t>
      </w:r>
    </w:p>
    <w:p>
      <w:r>
        <w:rPr>
          <w:b/>
        </w:rPr>
        <w:t>THÔNG TIN PHỤ</w:t>
      </w:r>
    </w:p>
    <w:p>
      <w:r>
        <w:t>Loại ly: Theo quy cách quầy</w:t>
      </w:r>
    </w:p>
    <w:p>
      <w:r>
        <w:t>Cách pha: Theo công thức</w:t>
      </w:r>
    </w:p>
    <w:p>
      <w:r>
        <w:t>Trang trí: —</w:t>
      </w:r>
    </w:p>
    <w:p>
      <w:r>
        <w:t>———————————————————————————————————</w:t>
      </w:r>
    </w:p>
    <w:p>
      <w:r>
        <w:rPr>
          <w:b/>
          <w:sz w:val="26"/>
        </w:rPr>
        <w:t>CÀ PHÊ NÂU NÓNG</w:t>
      </w:r>
    </w:p>
    <w:p>
      <w:r>
        <w:rPr>
          <w:b/>
        </w:rPr>
        <w:t>THÀNH PHẦN</w:t>
      </w:r>
    </w:p>
    <w:p>
      <w:pPr>
        <w:pStyle w:val="ListBullet"/>
      </w:pPr>
      <w:r>
        <w:t>50ml cà phê pha sẵn</w:t>
      </w:r>
    </w:p>
    <w:p>
      <w:pPr>
        <w:pStyle w:val="ListBullet"/>
      </w:pPr>
      <w:r>
        <w:t>15ml sữa đặc</w:t>
      </w:r>
    </w:p>
    <w:p>
      <w:r>
        <w:rPr>
          <w:b/>
        </w:rPr>
        <w:t>CÁCH LÀM</w:t>
      </w:r>
    </w:p>
    <w:p>
      <w:r>
        <w:t>Đun cà phê khoảng 85°C, rót vào tách, thêm sữa đặc.</w:t>
      </w:r>
    </w:p>
    <w:p>
      <w:r>
        <w:rPr>
          <w:b/>
        </w:rPr>
        <w:t>THÔNG TIN PHỤ</w:t>
      </w:r>
    </w:p>
    <w:p>
      <w:r>
        <w:t>Loại ly: Theo quy cách quầy</w:t>
      </w:r>
    </w:p>
    <w:p>
      <w:r>
        <w:t>Cách pha: Theo công thức</w:t>
      </w:r>
    </w:p>
    <w:p>
      <w:r>
        <w:t>Trang trí: —</w:t>
      </w:r>
    </w:p>
    <w:p>
      <w:r>
        <w:t>———————————————————————————————————</w:t>
      </w:r>
    </w:p>
    <w:p>
      <w:r>
        <w:rPr>
          <w:b/>
          <w:sz w:val="26"/>
        </w:rPr>
        <w:t>CÀ PHÊ NÂU ĐÁ</w:t>
      </w:r>
    </w:p>
    <w:p>
      <w:r>
        <w:rPr>
          <w:b/>
        </w:rPr>
        <w:t>THÀNH PHẦN</w:t>
      </w:r>
    </w:p>
    <w:p>
      <w:pPr>
        <w:pStyle w:val="ListBullet"/>
      </w:pPr>
      <w:r>
        <w:t>50ml cà phê pha sẵn</w:t>
      </w:r>
    </w:p>
    <w:p>
      <w:pPr>
        <w:pStyle w:val="ListBullet"/>
      </w:pPr>
      <w:r>
        <w:t>25ml sữa đặc</w:t>
      </w:r>
    </w:p>
    <w:p>
      <w:pPr>
        <w:pStyle w:val="ListBullet"/>
      </w:pPr>
      <w:r>
        <w:t>Đá</w:t>
      </w:r>
    </w:p>
    <w:p>
      <w:r>
        <w:rPr>
          <w:b/>
        </w:rPr>
        <w:t>CÁCH LÀM</w:t>
      </w:r>
    </w:p>
    <w:p>
      <w:r>
        <w:t>Cho cà phê + sữa đặc + đá vào bình lắc, lắc đều, rót ra cốc.</w:t>
      </w:r>
    </w:p>
    <w:p>
      <w:r>
        <w:rPr>
          <w:b/>
        </w:rPr>
        <w:t>THÔNG TIN PHỤ</w:t>
      </w:r>
    </w:p>
    <w:p>
      <w:r>
        <w:t>Loại ly: Theo quy cách quầy</w:t>
      </w:r>
    </w:p>
    <w:p>
      <w:r>
        <w:t>Cách pha: Theo công thức</w:t>
      </w:r>
    </w:p>
    <w:p>
      <w:r>
        <w:t>Trang trí: —</w:t>
      </w:r>
    </w:p>
    <w:p>
      <w:r>
        <w:t>———————————————————————————————————</w:t>
      </w:r>
    </w:p>
    <w:p>
      <w:r>
        <w:rPr>
          <w:b/>
          <w:sz w:val="26"/>
        </w:rPr>
        <w:t>CÀ PHÊ SỮA ĐÁ</w:t>
      </w:r>
    </w:p>
    <w:p>
      <w:r>
        <w:rPr>
          <w:b/>
        </w:rPr>
        <w:t>THÀNH PHẦN</w:t>
      </w:r>
    </w:p>
    <w:p>
      <w:pPr>
        <w:pStyle w:val="ListBullet"/>
      </w:pPr>
      <w:r>
        <w:t>40ml cà phê</w:t>
      </w:r>
    </w:p>
    <w:p>
      <w:pPr>
        <w:pStyle w:val="ListBullet"/>
      </w:pPr>
      <w:r>
        <w:t>20ml sữa đặc</w:t>
      </w:r>
    </w:p>
    <w:p>
      <w:pPr>
        <w:pStyle w:val="ListBullet"/>
      </w:pPr>
      <w:r>
        <w:t>Đá bi</w:t>
      </w:r>
    </w:p>
    <w:p>
      <w:r>
        <w:rPr>
          <w:b/>
        </w:rPr>
        <w:t>CÁCH LÀM</w:t>
      </w:r>
    </w:p>
    <w:p>
      <w:r>
        <w:t>Cho sữa đặc vào cốc, thêm đá, rót cà phê lên trên, khuấy đều.</w:t>
      </w:r>
    </w:p>
    <w:p>
      <w:r>
        <w:rPr>
          <w:b/>
        </w:rPr>
        <w:t>THÔNG TIN PHỤ</w:t>
      </w:r>
    </w:p>
    <w:p>
      <w:r>
        <w:t>Loại ly: Theo quy cách quầy</w:t>
      </w:r>
    </w:p>
    <w:p>
      <w:r>
        <w:t>Cách pha: Theo công thức</w:t>
      </w:r>
    </w:p>
    <w:p>
      <w:r>
        <w:t>Trang trí: —</w:t>
      </w:r>
    </w:p>
    <w:p>
      <w:r>
        <w:t>———————————————————————————————————</w:t>
      </w:r>
    </w:p>
    <w:p>
      <w:r>
        <w:rPr>
          <w:b/>
          <w:sz w:val="26"/>
        </w:rPr>
        <w:t>BẠC SỈU NÓNG</w:t>
      </w:r>
    </w:p>
    <w:p>
      <w:r>
        <w:rPr>
          <w:b/>
        </w:rPr>
        <w:t>THÀNH PHẦN</w:t>
      </w:r>
    </w:p>
    <w:p>
      <w:pPr>
        <w:pStyle w:val="ListBullet"/>
      </w:pPr>
      <w:r>
        <w:t>20–25ml sữa đặc</w:t>
      </w:r>
    </w:p>
    <w:p>
      <w:pPr>
        <w:pStyle w:val="ListBullet"/>
      </w:pPr>
      <w:r>
        <w:t>65–100ml sữa tươi</w:t>
      </w:r>
    </w:p>
    <w:p>
      <w:pPr>
        <w:pStyle w:val="ListBullet"/>
      </w:pPr>
      <w:r>
        <w:t>100ml nước sôi</w:t>
      </w:r>
    </w:p>
    <w:p>
      <w:pPr>
        <w:pStyle w:val="ListBullet"/>
      </w:pPr>
      <w:r>
        <w:t>10ml kem béo</w:t>
      </w:r>
    </w:p>
    <w:p>
      <w:pPr>
        <w:pStyle w:val="ListBullet"/>
      </w:pPr>
      <w:r>
        <w:t>40ml cà phê</w:t>
      </w:r>
    </w:p>
    <w:p>
      <w:r>
        <w:rPr>
          <w:b/>
        </w:rPr>
        <w:t>CÁCH LÀM</w:t>
      </w:r>
    </w:p>
    <w:p>
      <w:r>
        <w:t>Cho sữa đặc + kem béo xuống đáy cốc; làm nóng sữa tươi cùng nước sôi rồi rót vào, khuấy đều; đánh bông cà phê rồi rót lên trên.</w:t>
      </w:r>
    </w:p>
    <w:p>
      <w:r>
        <w:rPr>
          <w:b/>
        </w:rPr>
        <w:t>THÔNG TIN PHỤ</w:t>
      </w:r>
    </w:p>
    <w:p>
      <w:r>
        <w:t>Loại ly: Theo quy cách quầy</w:t>
      </w:r>
    </w:p>
    <w:p>
      <w:r>
        <w:t>Cách pha: Theo công thức</w:t>
      </w:r>
    </w:p>
    <w:p>
      <w:r>
        <w:t>Trang trí: —</w:t>
      </w:r>
    </w:p>
    <w:p>
      <w:r>
        <w:t>———————————————————————————————————</w:t>
      </w:r>
    </w:p>
    <w:p>
      <w:r>
        <w:rPr>
          <w:b/>
          <w:sz w:val="26"/>
        </w:rPr>
        <w:t>BẠC SỈU ĐÁ</w:t>
      </w:r>
    </w:p>
    <w:p>
      <w:r>
        <w:rPr>
          <w:b/>
        </w:rPr>
        <w:t>THÀNH PHẦN</w:t>
      </w:r>
    </w:p>
    <w:p>
      <w:pPr>
        <w:pStyle w:val="ListBullet"/>
      </w:pPr>
      <w:r>
        <w:t>40ml cà phê</w:t>
      </w:r>
    </w:p>
    <w:p>
      <w:pPr>
        <w:pStyle w:val="ListBullet"/>
      </w:pPr>
      <w:r>
        <w:t>20ml sữa đặc</w:t>
      </w:r>
    </w:p>
    <w:p>
      <w:pPr>
        <w:pStyle w:val="ListBullet"/>
      </w:pPr>
      <w:r>
        <w:t>100ml sữa tươi</w:t>
      </w:r>
    </w:p>
    <w:p>
      <w:pPr>
        <w:pStyle w:val="ListBullet"/>
      </w:pPr>
      <w:r>
        <w:t>10ml kem béo</w:t>
      </w:r>
    </w:p>
    <w:p>
      <w:pPr>
        <w:pStyle w:val="ListBullet"/>
      </w:pPr>
      <w:r>
        <w:t>Đá bi</w:t>
      </w:r>
    </w:p>
    <w:p>
      <w:r>
        <w:rPr>
          <w:b/>
        </w:rPr>
        <w:t>CÁCH LÀM</w:t>
      </w:r>
    </w:p>
    <w:p>
      <w:r>
        <w:t>Cho sữa đặc + kem béo + sữa tươi vào cốc, thêm đá, rót cà phê lên trên.</w:t>
      </w:r>
    </w:p>
    <w:p>
      <w:r>
        <w:rPr>
          <w:b/>
        </w:rPr>
        <w:t>THÔNG TIN PHỤ</w:t>
      </w:r>
    </w:p>
    <w:p>
      <w:r>
        <w:t>Loại ly: Theo quy cách quầy</w:t>
      </w:r>
    </w:p>
    <w:p>
      <w:r>
        <w:t>Cách pha: Theo công thức</w:t>
      </w:r>
    </w:p>
    <w:p>
      <w:r>
        <w:t>Trang trí: —</w:t>
      </w:r>
    </w:p>
    <w:p>
      <w:r>
        <w:t>———————————————————————————————————</w:t>
      </w:r>
    </w:p>
    <w:p>
      <w:r>
        <w:rPr>
          <w:b/>
          <w:sz w:val="26"/>
        </w:rPr>
        <w:t>CÀ PHÊ SỮA TƯƠI ĐÁ</w:t>
      </w:r>
    </w:p>
    <w:p>
      <w:r>
        <w:rPr>
          <w:b/>
        </w:rPr>
        <w:t>THÀNH PHẦN</w:t>
      </w:r>
    </w:p>
    <w:p>
      <w:pPr>
        <w:pStyle w:val="ListBullet"/>
      </w:pPr>
      <w:r>
        <w:t>45ml cà phê</w:t>
      </w:r>
    </w:p>
    <w:p>
      <w:pPr>
        <w:pStyle w:val="ListBullet"/>
      </w:pPr>
      <w:r>
        <w:t>100ml sữa tươi</w:t>
      </w:r>
    </w:p>
    <w:p>
      <w:pPr>
        <w:pStyle w:val="ListBullet"/>
      </w:pPr>
      <w:r>
        <w:t>Đá bi</w:t>
      </w:r>
    </w:p>
    <w:p>
      <w:r>
        <w:rPr>
          <w:b/>
        </w:rPr>
        <w:t>CÁCH LÀM</w:t>
      </w:r>
    </w:p>
    <w:p>
      <w:r>
        <w:t>Cho cà phê và đá vào cốc, sau đó rót sữa tươi lên trên. Có thể thêm siro đường nếu khách yêu cầu.</w:t>
      </w:r>
    </w:p>
    <w:p>
      <w:r>
        <w:rPr>
          <w:b/>
        </w:rPr>
        <w:t>THÔNG TIN PHỤ</w:t>
      </w:r>
    </w:p>
    <w:p>
      <w:r>
        <w:t>Loại ly: Theo quy cách quầy</w:t>
      </w:r>
    </w:p>
    <w:p>
      <w:r>
        <w:t>Cách pha: Theo công thức</w:t>
      </w:r>
    </w:p>
    <w:p>
      <w:r>
        <w:t>Trang trí: —</w:t>
      </w:r>
    </w:p>
    <w:p>
      <w:r>
        <w:t>———————————————————————————————————</w:t>
      </w:r>
    </w:p>
    <w:p>
      <w:r>
        <w:rPr>
          <w:b/>
          <w:sz w:val="26"/>
        </w:rPr>
        <w:t>CÀ PHÊ SỮA TƯƠI NÓNG</w:t>
      </w:r>
    </w:p>
    <w:p>
      <w:r>
        <w:rPr>
          <w:b/>
        </w:rPr>
        <w:t>THÀNH PHẦN</w:t>
      </w:r>
    </w:p>
    <w:p>
      <w:pPr>
        <w:pStyle w:val="ListBullet"/>
      </w:pPr>
      <w:r>
        <w:t>45ml cà phê</w:t>
      </w:r>
    </w:p>
    <w:p>
      <w:pPr>
        <w:pStyle w:val="ListBullet"/>
      </w:pPr>
      <w:r>
        <w:t>100–120ml sữa tươi</w:t>
      </w:r>
    </w:p>
    <w:p>
      <w:r>
        <w:rPr>
          <w:b/>
        </w:rPr>
        <w:t>CÁCH LÀM</w:t>
      </w:r>
    </w:p>
    <w:p>
      <w:r>
        <w:t>Cho cà phê vào ấm siêu tốc đun nóng; cà phê bỏ vào bình sữa tạo bọt, rót ra cốc thủy tinh. Có thể cho 1–2 thanh đường.</w:t>
      </w:r>
    </w:p>
    <w:p>
      <w:r>
        <w:rPr>
          <w:b/>
        </w:rPr>
        <w:t>THÔNG TIN PHỤ</w:t>
      </w:r>
    </w:p>
    <w:p>
      <w:r>
        <w:t>Loại ly: Theo quy cách quầy</w:t>
      </w:r>
    </w:p>
    <w:p>
      <w:r>
        <w:t>Cách pha: Theo công thức</w:t>
      </w:r>
    </w:p>
    <w:p>
      <w:r>
        <w:t>Trang trí: —</w:t>
      </w:r>
    </w:p>
    <w:p>
      <w:r>
        <w:t>———————————————————————————————————</w:t>
      </w:r>
    </w:p>
    <w:p>
      <w:r>
        <w:rPr>
          <w:b/>
          <w:sz w:val="26"/>
        </w:rPr>
        <w:t>CÀ PHÊ MUỐI NÓNG</w:t>
      </w:r>
    </w:p>
    <w:p>
      <w:r>
        <w:rPr>
          <w:b/>
        </w:rPr>
        <w:t>THÀNH PHẦN</w:t>
      </w:r>
    </w:p>
    <w:p>
      <w:pPr>
        <w:pStyle w:val="ListBullet"/>
      </w:pPr>
      <w:r>
        <w:t>40ml cà phê</w:t>
      </w:r>
    </w:p>
    <w:p>
      <w:pPr>
        <w:pStyle w:val="ListBullet"/>
      </w:pPr>
      <w:r>
        <w:t>22ml sữa đặc</w:t>
      </w:r>
    </w:p>
    <w:p>
      <w:pPr>
        <w:pStyle w:val="ListBullet"/>
      </w:pPr>
      <w:r>
        <w:t>100ml sữa tươi</w:t>
      </w:r>
    </w:p>
    <w:p>
      <w:pPr>
        <w:pStyle w:val="ListBullet"/>
      </w:pPr>
      <w:r>
        <w:t>50–70ml nước sôi</w:t>
      </w:r>
    </w:p>
    <w:p>
      <w:pPr>
        <w:pStyle w:val="ListBullet"/>
      </w:pPr>
      <w:r>
        <w:t>1 công thức kem muối</w:t>
      </w:r>
    </w:p>
    <w:p>
      <w:r>
        <w:rPr>
          <w:b/>
        </w:rPr>
        <w:t>CÁCH LÀM</w:t>
      </w:r>
    </w:p>
    <w:p>
      <w:r>
        <w:t>Cho sữa tươi + sữa đặc + nước lọc vào ca inox, sục bằng máy pha cà phê; rót vào cốc, khuấy đều; cho kem muối lên trên.</w:t>
      </w:r>
    </w:p>
    <w:p>
      <w:r>
        <w:rPr>
          <w:b/>
        </w:rPr>
        <w:t>THÔNG TIN PHỤ</w:t>
      </w:r>
    </w:p>
    <w:p>
      <w:r>
        <w:t>Loại ly: Theo quy cách quầy</w:t>
      </w:r>
    </w:p>
    <w:p>
      <w:r>
        <w:t>Cách pha: Theo công thức</w:t>
      </w:r>
    </w:p>
    <w:p>
      <w:r>
        <w:t>Trang trí: —</w:t>
      </w:r>
    </w:p>
    <w:p>
      <w:r>
        <w:t>———————————————————————————————————</w:t>
      </w:r>
    </w:p>
    <w:p>
      <w:r>
        <w:rPr>
          <w:b/>
          <w:sz w:val="26"/>
        </w:rPr>
        <w:t>CÀ PHÊ MUỐI ĐÁ</w:t>
      </w:r>
    </w:p>
    <w:p>
      <w:r>
        <w:rPr>
          <w:b/>
        </w:rPr>
        <w:t>THÀNH PHẦN</w:t>
      </w:r>
    </w:p>
    <w:p>
      <w:pPr>
        <w:pStyle w:val="ListBullet"/>
      </w:pPr>
      <w:r>
        <w:t>40ml cà phê</w:t>
      </w:r>
    </w:p>
    <w:p>
      <w:pPr>
        <w:pStyle w:val="ListBullet"/>
      </w:pPr>
      <w:r>
        <w:t>25ml sữa đặc</w:t>
      </w:r>
    </w:p>
    <w:p>
      <w:pPr>
        <w:pStyle w:val="ListBullet"/>
      </w:pPr>
      <w:r>
        <w:t>90ml sữa tươi</w:t>
      </w:r>
    </w:p>
    <w:p>
      <w:pPr>
        <w:pStyle w:val="ListBullet"/>
      </w:pPr>
      <w:r>
        <w:t>1 công thức kem muối</w:t>
      </w:r>
    </w:p>
    <w:p>
      <w:pPr>
        <w:pStyle w:val="ListBullet"/>
      </w:pPr>
      <w:r>
        <w:t>Đá</w:t>
      </w:r>
    </w:p>
    <w:p>
      <w:r>
        <w:rPr>
          <w:b/>
        </w:rPr>
        <w:t>CÁCH LÀM</w:t>
      </w:r>
    </w:p>
    <w:p>
      <w:r>
        <w:t>Cho sữa tươi + sữa đặc vào cốc, khuấy đều; thêm đá, rót cà phê; phủ kem muối lên trên.</w:t>
      </w:r>
    </w:p>
    <w:p>
      <w:r>
        <w:rPr>
          <w:b/>
        </w:rPr>
        <w:t>THÔNG TIN PHỤ</w:t>
      </w:r>
    </w:p>
    <w:p>
      <w:r>
        <w:t>Loại ly: Theo quy cách quầy</w:t>
      </w:r>
    </w:p>
    <w:p>
      <w:r>
        <w:t>Cách pha: Theo công thức</w:t>
      </w:r>
    </w:p>
    <w:p>
      <w:r>
        <w:t>Trang trí: —</w:t>
      </w:r>
    </w:p>
    <w:p>
      <w:r>
        <w:t>———————————————————————————————————</w:t>
      </w:r>
    </w:p>
    <w:p>
      <w:r>
        <w:rPr>
          <w:b/>
          <w:sz w:val="26"/>
        </w:rPr>
        <w:t>CÀ PHÊ CARAMEL NÓNG</w:t>
      </w:r>
    </w:p>
    <w:p>
      <w:r>
        <w:rPr>
          <w:b/>
        </w:rPr>
        <w:t>THÀNH PHẦN</w:t>
      </w:r>
    </w:p>
    <w:p>
      <w:pPr>
        <w:pStyle w:val="ListBullet"/>
      </w:pPr>
      <w:r>
        <w:t>40ml cà phê</w:t>
      </w:r>
    </w:p>
    <w:p>
      <w:pPr>
        <w:pStyle w:val="ListBullet"/>
      </w:pPr>
      <w:r>
        <w:t>15ml sữa đặc</w:t>
      </w:r>
    </w:p>
    <w:p>
      <w:pPr>
        <w:pStyle w:val="ListBullet"/>
      </w:pPr>
      <w:r>
        <w:t>120ml sữa tươi</w:t>
      </w:r>
    </w:p>
    <w:p>
      <w:pPr>
        <w:pStyle w:val="ListBullet"/>
      </w:pPr>
      <w:r>
        <w:t>50–70ml nước sôi</w:t>
      </w:r>
    </w:p>
    <w:p>
      <w:pPr>
        <w:pStyle w:val="ListBullet"/>
      </w:pPr>
      <w:r>
        <w:t>1 công thức kem caramel</w:t>
      </w:r>
    </w:p>
    <w:p>
      <w:r>
        <w:rPr>
          <w:b/>
        </w:rPr>
        <w:t>CÁCH LÀM</w:t>
      </w:r>
    </w:p>
    <w:p>
      <w:r>
        <w:t>Cho sữa đặc + sữa tươi + nước lọc vào ca, sục nóng; rót cà phê vào cốc, khuấy đều; phủ kem caramel.</w:t>
      </w:r>
    </w:p>
    <w:p>
      <w:r>
        <w:rPr>
          <w:b/>
        </w:rPr>
        <w:t>THÔNG TIN PHỤ</w:t>
      </w:r>
    </w:p>
    <w:p>
      <w:r>
        <w:t>Loại ly: Theo quy cách quầy</w:t>
      </w:r>
    </w:p>
    <w:p>
      <w:r>
        <w:t>Cách pha: Theo công thức</w:t>
      </w:r>
    </w:p>
    <w:p>
      <w:r>
        <w:t>Trang trí: —</w:t>
      </w:r>
    </w:p>
    <w:p>
      <w:r>
        <w:t>———————————————————————————————————</w:t>
      </w:r>
    </w:p>
    <w:p>
      <w:r>
        <w:rPr>
          <w:b/>
          <w:sz w:val="26"/>
        </w:rPr>
        <w:t>CÀ PHÊ CARAMEL ĐÁ</w:t>
      </w:r>
    </w:p>
    <w:p>
      <w:r>
        <w:rPr>
          <w:b/>
        </w:rPr>
        <w:t>THÀNH PHẦN</w:t>
      </w:r>
    </w:p>
    <w:p>
      <w:pPr>
        <w:pStyle w:val="ListBullet"/>
      </w:pPr>
      <w:r>
        <w:t>40ml cà phê</w:t>
      </w:r>
    </w:p>
    <w:p>
      <w:pPr>
        <w:pStyle w:val="ListBullet"/>
      </w:pPr>
      <w:r>
        <w:t>17ml sữa đặc</w:t>
      </w:r>
    </w:p>
    <w:p>
      <w:pPr>
        <w:pStyle w:val="ListBullet"/>
      </w:pPr>
      <w:r>
        <w:t>90ml sữa tươi</w:t>
      </w:r>
    </w:p>
    <w:p>
      <w:pPr>
        <w:pStyle w:val="ListBullet"/>
      </w:pPr>
      <w:r>
        <w:t>1 công thức kem caramel</w:t>
      </w:r>
    </w:p>
    <w:p>
      <w:pPr>
        <w:pStyle w:val="ListBullet"/>
      </w:pPr>
      <w:r>
        <w:t>Đá</w:t>
      </w:r>
    </w:p>
    <w:p>
      <w:r>
        <w:rPr>
          <w:b/>
        </w:rPr>
        <w:t>CÁCH LÀM</w:t>
      </w:r>
    </w:p>
    <w:p>
      <w:r>
        <w:t>Cho sữa đặc + sữa tươi vào cốc, thêm đá, rót cà phê lên trên, phủ kem caramel.</w:t>
      </w:r>
    </w:p>
    <w:p>
      <w:r>
        <w:rPr>
          <w:b/>
        </w:rPr>
        <w:t>THÔNG TIN PHỤ</w:t>
      </w:r>
    </w:p>
    <w:p>
      <w:r>
        <w:t>Loại ly: Theo quy cách quầy</w:t>
      </w:r>
    </w:p>
    <w:p>
      <w:r>
        <w:t>Cách pha: Theo công thức</w:t>
      </w:r>
    </w:p>
    <w:p>
      <w:r>
        <w:t>Trang trí: —</w:t>
      </w:r>
    </w:p>
    <w:p>
      <w:r>
        <w:t>———————————————————————————————————</w:t>
      </w:r>
    </w:p>
    <w:p>
      <w:r>
        <w:rPr>
          <w:b/>
          <w:sz w:val="26"/>
        </w:rPr>
        <w:t>CÀ PHÊ CỐT DỪA NÓNG</w:t>
      </w:r>
    </w:p>
    <w:p>
      <w:r>
        <w:rPr>
          <w:b/>
        </w:rPr>
        <w:t>THÀNH PHẦN</w:t>
      </w:r>
    </w:p>
    <w:p>
      <w:pPr>
        <w:pStyle w:val="ListBullet"/>
      </w:pPr>
      <w:r>
        <w:t>40ml cà phê</w:t>
      </w:r>
    </w:p>
    <w:p>
      <w:pPr>
        <w:pStyle w:val="ListBullet"/>
      </w:pPr>
      <w:r>
        <w:t>20–22ml sữa đặc</w:t>
      </w:r>
    </w:p>
    <w:p>
      <w:pPr>
        <w:pStyle w:val="ListBullet"/>
      </w:pPr>
      <w:r>
        <w:t>60ml sữa tươi</w:t>
      </w:r>
    </w:p>
    <w:p>
      <w:pPr>
        <w:pStyle w:val="ListBullet"/>
      </w:pPr>
      <w:r>
        <w:t>50ml cốt dừa</w:t>
      </w:r>
    </w:p>
    <w:p>
      <w:pPr>
        <w:pStyle w:val="ListBullet"/>
      </w:pPr>
      <w:r>
        <w:t>50–70ml nước nóng</w:t>
      </w:r>
    </w:p>
    <w:p>
      <w:r>
        <w:rPr>
          <w:b/>
        </w:rPr>
        <w:t>CÁCH LÀM</w:t>
      </w:r>
    </w:p>
    <w:p>
      <w:r>
        <w:t>Cho sữa tươi + sữa đặc + cốt dừa + nước nóng vào cốc; cà phê làm nóng rồi rót vào, khuấy đều.</w:t>
      </w:r>
    </w:p>
    <w:p>
      <w:r>
        <w:rPr>
          <w:b/>
        </w:rPr>
        <w:t>THÔNG TIN PHỤ</w:t>
      </w:r>
    </w:p>
    <w:p>
      <w:r>
        <w:t>Loại ly: Theo quy cách quầy</w:t>
      </w:r>
    </w:p>
    <w:p>
      <w:r>
        <w:t>Cách pha: Theo công thức</w:t>
      </w:r>
    </w:p>
    <w:p>
      <w:r>
        <w:t>Trang trí: —</w:t>
      </w:r>
    </w:p>
    <w:p>
      <w:r>
        <w:t>———————————————————————————————————</w:t>
      </w:r>
    </w:p>
    <w:p>
      <w:r>
        <w:rPr>
          <w:b/>
          <w:sz w:val="26"/>
        </w:rPr>
        <w:t>CÀ PHÊ CỐT DỪA ĐÁ</w:t>
      </w:r>
    </w:p>
    <w:p>
      <w:r>
        <w:rPr>
          <w:b/>
        </w:rPr>
        <w:t>THÀNH PHẦN</w:t>
      </w:r>
    </w:p>
    <w:p>
      <w:pPr>
        <w:pStyle w:val="ListBullet"/>
      </w:pPr>
      <w:r>
        <w:t>35ml cà phê</w:t>
      </w:r>
    </w:p>
    <w:p>
      <w:pPr>
        <w:pStyle w:val="ListBullet"/>
      </w:pPr>
      <w:r>
        <w:t>50–52ml sữa đặc</w:t>
      </w:r>
    </w:p>
    <w:p>
      <w:pPr>
        <w:pStyle w:val="ListBullet"/>
      </w:pPr>
      <w:r>
        <w:t>50ml cốt dừa</w:t>
      </w:r>
    </w:p>
    <w:p>
      <w:pPr>
        <w:pStyle w:val="ListBullet"/>
      </w:pPr>
      <w:r>
        <w:t>Đá (ghi chú trong sổ khoảng 250–350g)</w:t>
      </w:r>
    </w:p>
    <w:p>
      <w:r>
        <w:rPr>
          <w:b/>
        </w:rPr>
        <w:t>CÁCH LÀM</w:t>
      </w:r>
    </w:p>
    <w:p>
      <w:r>
        <w:t>Cho cốt dừa + sữa đặc + đá vào cối xay, xay nhuyễn; rót ra cốc, rót cà phê lên trên.</w:t>
      </w:r>
    </w:p>
    <w:p>
      <w:r>
        <w:rPr>
          <w:b/>
        </w:rPr>
        <w:t>THÔNG TIN PHỤ</w:t>
      </w:r>
    </w:p>
    <w:p>
      <w:r>
        <w:t>Loại ly: Theo quy cách quầy</w:t>
      </w:r>
    </w:p>
    <w:p>
      <w:r>
        <w:t>Cách pha: Theo công thức</w:t>
      </w:r>
    </w:p>
    <w:p>
      <w:r>
        <w:t>Trang trí: —</w:t>
      </w:r>
    </w:p>
    <w:p>
      <w:r>
        <w:t>———————————————————————————————————</w:t>
      </w:r>
    </w:p>
    <w:p>
      <w:r>
        <w:rPr>
          <w:b/>
          <w:sz w:val="26"/>
        </w:rPr>
        <w:t>CÀ PHÊ TRỨNG NÓNG</w:t>
      </w:r>
    </w:p>
    <w:p>
      <w:r>
        <w:rPr>
          <w:b/>
        </w:rPr>
        <w:t>THÀNH PHẦN</w:t>
      </w:r>
    </w:p>
    <w:p>
      <w:pPr>
        <w:pStyle w:val="ListBullet"/>
      </w:pPr>
      <w:r>
        <w:t>40–45ml cà phê</w:t>
      </w:r>
    </w:p>
    <w:p>
      <w:pPr>
        <w:pStyle w:val="ListBullet"/>
      </w:pPr>
      <w:r>
        <w:t>1 công thức kem trứng</w:t>
      </w:r>
    </w:p>
    <w:p>
      <w:r>
        <w:rPr>
          <w:b/>
        </w:rPr>
        <w:t>CÁCH LÀM</w:t>
      </w:r>
    </w:p>
    <w:p>
      <w:r>
        <w:t>Cho cà phê nóng vào cốc, phủ kem trứng lên trên, rắc ít bột cacao.</w:t>
      </w:r>
    </w:p>
    <w:p>
      <w:r>
        <w:rPr>
          <w:b/>
        </w:rPr>
        <w:t>THÔNG TIN PHỤ</w:t>
      </w:r>
    </w:p>
    <w:p>
      <w:r>
        <w:t>Loại ly: Theo quy cách quầy</w:t>
      </w:r>
    </w:p>
    <w:p>
      <w:r>
        <w:t>Cách pha: Theo công thức</w:t>
      </w:r>
    </w:p>
    <w:p>
      <w:r>
        <w:t>Trang trí: —</w:t>
      </w:r>
    </w:p>
    <w:p>
      <w:r>
        <w:t>———————————————————————————————————</w:t>
      </w:r>
    </w:p>
    <w:p>
      <w:r>
        <w:rPr>
          <w:b/>
          <w:sz w:val="26"/>
        </w:rPr>
        <w:t>CÀ PHÊ TRỨNG ĐÁ</w:t>
      </w:r>
    </w:p>
    <w:p>
      <w:r>
        <w:rPr>
          <w:b/>
        </w:rPr>
        <w:t>THÀNH PHẦN</w:t>
      </w:r>
    </w:p>
    <w:p>
      <w:pPr>
        <w:pStyle w:val="ListBullet"/>
      </w:pPr>
      <w:r>
        <w:t>45ml cà phê</w:t>
      </w:r>
    </w:p>
    <w:p>
      <w:pPr>
        <w:pStyle w:val="ListBullet"/>
      </w:pPr>
      <w:r>
        <w:t>12ml sữa đặc</w:t>
      </w:r>
    </w:p>
    <w:p>
      <w:pPr>
        <w:pStyle w:val="ListBullet"/>
      </w:pPr>
      <w:r>
        <w:t>Đá</w:t>
      </w:r>
    </w:p>
    <w:p>
      <w:pPr>
        <w:pStyle w:val="ListBullet"/>
      </w:pPr>
      <w:r>
        <w:t>1 công thức kem trứng</w:t>
      </w:r>
    </w:p>
    <w:p>
      <w:r>
        <w:rPr>
          <w:b/>
        </w:rPr>
        <w:t>CÁCH LÀM</w:t>
      </w:r>
    </w:p>
    <w:p>
      <w:r>
        <w:t>Cho trứng, đường, rượu sữa vào đánh bông; cho cà phê + sữa đặc + đá vào bình lắc, lắc đều; rót ra cốc rồi phủ kem trứng.</w:t>
      </w:r>
    </w:p>
    <w:p>
      <w:r>
        <w:rPr>
          <w:b/>
        </w:rPr>
        <w:t>THÔNG TIN PHỤ</w:t>
      </w:r>
    </w:p>
    <w:p>
      <w:r>
        <w:t>Loại ly: Theo quy cách quầy</w:t>
      </w:r>
    </w:p>
    <w:p>
      <w:r>
        <w:t>Cách pha: Theo công thức</w:t>
      </w:r>
    </w:p>
    <w:p>
      <w:r>
        <w:t>Trang trí: —</w:t>
      </w:r>
    </w:p>
    <w:p>
      <w:r>
        <w:t>———————————————————————————————————</w:t>
      </w:r>
    </w:p>
    <w:p>
      <w:r>
        <w:rPr>
          <w:b/>
          <w:sz w:val="26"/>
        </w:rPr>
        <w:t>ESPRESSO</w:t>
      </w:r>
    </w:p>
    <w:p>
      <w:r>
        <w:rPr>
          <w:b/>
        </w:rPr>
        <w:t>THÀNH PHẦN</w:t>
      </w:r>
    </w:p>
    <w:p>
      <w:pPr>
        <w:pStyle w:val="ListBullet"/>
      </w:pPr>
      <w:r>
        <w:t>1 shot: 11–12g hạt cà phê</w:t>
      </w:r>
    </w:p>
    <w:p>
      <w:pPr>
        <w:pStyle w:val="ListBullet"/>
      </w:pPr>
      <w:r>
        <w:t>2 shot: 18g hạt cà phê</w:t>
      </w:r>
    </w:p>
    <w:p>
      <w:pPr>
        <w:pStyle w:val="ListBullet"/>
      </w:pPr>
      <w:r>
        <w:t>Dùng chung 1 bộ tách màu xanh/trắng.</w:t>
      </w:r>
    </w:p>
    <w:p>
      <w:r>
        <w:rPr>
          <w:b/>
        </w:rPr>
        <w:t>CÁCH LÀM</w:t>
      </w:r>
    </w:p>
    <w:p>
      <w:r>
        <w:t>Chưa có hướng dẫn chi tiết trong sổ; có thể bấm “Sửa” để bổ sung trực tiếp.</w:t>
      </w:r>
    </w:p>
    <w:p>
      <w:r>
        <w:rPr>
          <w:b/>
        </w:rPr>
        <w:t>THÔNG TIN PHỤ</w:t>
      </w:r>
    </w:p>
    <w:p>
      <w:r>
        <w:t>Loại ly: Theo quy cách quầy</w:t>
      </w:r>
    </w:p>
    <w:p>
      <w:r>
        <w:t>Cách pha: Theo công thức</w:t>
      </w:r>
    </w:p>
    <w:p>
      <w:r>
        <w:t>Trang trí: —</w:t>
      </w:r>
    </w:p>
    <w:p>
      <w:r>
        <w:t>———————————————————————————————————</w:t>
      </w:r>
    </w:p>
    <w:p>
      <w:r>
        <w:rPr>
          <w:b/>
          <w:sz w:val="26"/>
        </w:rPr>
        <w:t>AMERICANO NÓNG</w:t>
      </w:r>
    </w:p>
    <w:p>
      <w:r>
        <w:rPr>
          <w:b/>
        </w:rPr>
        <w:t>THÀNH PHẦN</w:t>
      </w:r>
    </w:p>
    <w:p>
      <w:pPr>
        <w:pStyle w:val="ListBullet"/>
      </w:pPr>
      <w:r>
        <w:t>1 shot: 11–12g cà phê; 2 shot: 18g</w:t>
      </w:r>
    </w:p>
    <w:p>
      <w:pPr>
        <w:pStyle w:val="ListBullet"/>
      </w:pPr>
      <w:r>
        <w:t>Khoảng 200ml nước sôi</w:t>
      </w:r>
    </w:p>
    <w:p>
      <w:r>
        <w:rPr>
          <w:b/>
        </w:rPr>
        <w:t>CÁCH LÀM</w:t>
      </w:r>
    </w:p>
    <w:p>
      <w:r>
        <w:t>Ép cà phê ra tách, thêm nước nóng, rót vào cốc.</w:t>
      </w:r>
    </w:p>
    <w:p>
      <w:r>
        <w:rPr>
          <w:b/>
        </w:rPr>
        <w:t>THÔNG TIN PHỤ</w:t>
      </w:r>
    </w:p>
    <w:p>
      <w:r>
        <w:t>Loại ly: Theo quy cách quầy</w:t>
      </w:r>
    </w:p>
    <w:p>
      <w:r>
        <w:t>Cách pha: Theo công thức</w:t>
      </w:r>
    </w:p>
    <w:p>
      <w:r>
        <w:t>Trang trí: —</w:t>
      </w:r>
    </w:p>
    <w:p>
      <w:r>
        <w:t>———————————————————————————————————</w:t>
      </w:r>
    </w:p>
    <w:p>
      <w:r>
        <w:rPr>
          <w:b/>
          <w:sz w:val="26"/>
        </w:rPr>
        <w:t>AMERICANO ĐÁ</w:t>
      </w:r>
    </w:p>
    <w:p>
      <w:r>
        <w:rPr>
          <w:b/>
        </w:rPr>
        <w:t>THÀNH PHẦN</w:t>
      </w:r>
    </w:p>
    <w:p>
      <w:pPr>
        <w:pStyle w:val="ListBullet"/>
      </w:pPr>
      <w:r>
        <w:t>1 shot: 11–12g cà phê; 2 shot: 18g</w:t>
      </w:r>
    </w:p>
    <w:p>
      <w:pPr>
        <w:pStyle w:val="ListBullet"/>
      </w:pPr>
      <w:r>
        <w:t>Khoảng 200ml nước lọc</w:t>
      </w:r>
    </w:p>
    <w:p>
      <w:pPr>
        <w:pStyle w:val="ListBullet"/>
      </w:pPr>
      <w:r>
        <w:t>Đá</w:t>
      </w:r>
    </w:p>
    <w:p>
      <w:r>
        <w:rPr>
          <w:b/>
        </w:rPr>
        <w:t>CÁCH LÀM</w:t>
      </w:r>
    </w:p>
    <w:p>
      <w:r>
        <w:t>Cho nước vào cốc, thêm đá, rót cà phê lên trên.</w:t>
      </w:r>
    </w:p>
    <w:p>
      <w:r>
        <w:rPr>
          <w:b/>
        </w:rPr>
        <w:t>THÔNG TIN PHỤ</w:t>
      </w:r>
    </w:p>
    <w:p>
      <w:r>
        <w:t>Loại ly: Theo quy cách quầy</w:t>
      </w:r>
    </w:p>
    <w:p>
      <w:r>
        <w:t>Cách pha: Theo công thức</w:t>
      </w:r>
    </w:p>
    <w:p>
      <w:r>
        <w:t>Trang trí: —</w:t>
      </w:r>
    </w:p>
    <w:p>
      <w:r>
        <w:t>———————————————————————————————————</w:t>
      </w:r>
    </w:p>
    <w:p>
      <w:r>
        <w:rPr>
          <w:b/>
          <w:sz w:val="26"/>
        </w:rPr>
        <w:t>CAPPUCCINO NÓNG</w:t>
      </w:r>
    </w:p>
    <w:p>
      <w:r>
        <w:rPr>
          <w:b/>
        </w:rPr>
        <w:t>THÀNH PHẦN</w:t>
      </w:r>
    </w:p>
    <w:p>
      <w:pPr>
        <w:pStyle w:val="ListBullet"/>
      </w:pPr>
      <w:r>
        <w:t>1 shot: 11–12g cà phê; 2 shot: 18g</w:t>
      </w:r>
    </w:p>
    <w:p>
      <w:pPr>
        <w:pStyle w:val="ListBullet"/>
      </w:pPr>
      <w:r>
        <w:t>150ml sữa tươi</w:t>
      </w:r>
    </w:p>
    <w:p>
      <w:r>
        <w:rPr>
          <w:b/>
        </w:rPr>
        <w:t>CÁCH LÀM</w:t>
      </w:r>
    </w:p>
    <w:p>
      <w:r>
        <w:t>Ép cà phê; đánh bọt sữa, rót sữa vào tách rồi cho bọt sữa lên trên.</w:t>
      </w:r>
    </w:p>
    <w:p>
      <w:r>
        <w:rPr>
          <w:b/>
        </w:rPr>
        <w:t>THÔNG TIN PHỤ</w:t>
      </w:r>
    </w:p>
    <w:p>
      <w:r>
        <w:t>Loại ly: Theo quy cách quầy</w:t>
      </w:r>
    </w:p>
    <w:p>
      <w:r>
        <w:t>Cách pha: Theo công thức</w:t>
      </w:r>
    </w:p>
    <w:p>
      <w:r>
        <w:t>Trang trí: —</w:t>
      </w:r>
    </w:p>
    <w:p>
      <w:r>
        <w:t>———————————————————————————————————</w:t>
      </w:r>
    </w:p>
    <w:p>
      <w:r>
        <w:rPr>
          <w:b/>
          <w:sz w:val="26"/>
        </w:rPr>
        <w:t>CAPPUCCINO ĐÁ</w:t>
      </w:r>
    </w:p>
    <w:p>
      <w:r>
        <w:rPr>
          <w:b/>
        </w:rPr>
        <w:t>THÀNH PHẦN</w:t>
      </w:r>
    </w:p>
    <w:p>
      <w:pPr>
        <w:pStyle w:val="ListBullet"/>
      </w:pPr>
      <w:r>
        <w:t>1 shot: 11–12g cà phê; 2 shot: 18g</w:t>
      </w:r>
    </w:p>
    <w:p>
      <w:pPr>
        <w:pStyle w:val="ListBullet"/>
      </w:pPr>
      <w:r>
        <w:t>Sữa tươi (theo cốc)</w:t>
      </w:r>
    </w:p>
    <w:p>
      <w:pPr>
        <w:pStyle w:val="ListBullet"/>
      </w:pPr>
      <w:r>
        <w:t>Đá</w:t>
      </w:r>
    </w:p>
    <w:p>
      <w:r>
        <w:rPr>
          <w:b/>
        </w:rPr>
        <w:t>CÁCH LÀM</w:t>
      </w:r>
    </w:p>
    <w:p>
      <w:r>
        <w:t>Ép cà phê; cho sữa tươi vào cốc, thêm đá, đánh bông phần sữa còn lại rồi rót lên trên.</w:t>
      </w:r>
    </w:p>
    <w:p>
      <w:r>
        <w:rPr>
          <w:b/>
        </w:rPr>
        <w:t>THÔNG TIN PHỤ</w:t>
      </w:r>
    </w:p>
    <w:p>
      <w:r>
        <w:t>Loại ly: Theo quy cách quầy</w:t>
      </w:r>
    </w:p>
    <w:p>
      <w:r>
        <w:t>Cách pha: Theo công thức</w:t>
      </w:r>
    </w:p>
    <w:p>
      <w:r>
        <w:t>Trang trí: —</w:t>
      </w:r>
    </w:p>
    <w:p>
      <w:r>
        <w:t>———————————————————————————————————</w:t>
      </w:r>
    </w:p>
    <w:p>
      <w:r>
        <w:rPr>
          <w:b/>
          <w:sz w:val="26"/>
        </w:rPr>
        <w:t>LATTE NÓNG</w:t>
      </w:r>
    </w:p>
    <w:p>
      <w:r>
        <w:rPr>
          <w:b/>
        </w:rPr>
        <w:t>THÀNH PHẦN</w:t>
      </w:r>
    </w:p>
    <w:p>
      <w:pPr>
        <w:pStyle w:val="ListBullet"/>
      </w:pPr>
      <w:r>
        <w:t>1 shot: 11–12g cà phê; 2 shot: 18g</w:t>
      </w:r>
    </w:p>
    <w:p>
      <w:pPr>
        <w:pStyle w:val="ListBullet"/>
      </w:pPr>
      <w:r>
        <w:t>150ml sữa tươi</w:t>
      </w:r>
    </w:p>
    <w:p>
      <w:r>
        <w:rPr>
          <w:b/>
        </w:rPr>
        <w:t>CÁCH LÀM</w:t>
      </w:r>
    </w:p>
    <w:p>
      <w:r>
        <w:t>Ép cà phê; đánh sữa, rót vào tách rồi rót cà phê lên trên.</w:t>
      </w:r>
    </w:p>
    <w:p>
      <w:r>
        <w:rPr>
          <w:b/>
        </w:rPr>
        <w:t>THÔNG TIN PHỤ</w:t>
      </w:r>
    </w:p>
    <w:p>
      <w:r>
        <w:t>Loại ly: Theo quy cách quầy</w:t>
      </w:r>
    </w:p>
    <w:p>
      <w:r>
        <w:t>Cách pha: Theo công thức</w:t>
      </w:r>
    </w:p>
    <w:p>
      <w:r>
        <w:t>Trang trí: —</w:t>
      </w:r>
    </w:p>
    <w:p>
      <w:r>
        <w:t>———————————————————————————————————</w:t>
      </w:r>
    </w:p>
    <w:p>
      <w:r>
        <w:rPr>
          <w:b/>
          <w:sz w:val="26"/>
        </w:rPr>
        <w:t>LATTE ĐÁ</w:t>
      </w:r>
    </w:p>
    <w:p>
      <w:r>
        <w:rPr>
          <w:b/>
        </w:rPr>
        <w:t>THÀNH PHẦN</w:t>
      </w:r>
    </w:p>
    <w:p>
      <w:pPr>
        <w:pStyle w:val="ListBullet"/>
      </w:pPr>
      <w:r>
        <w:t>1 shot: 11–12g cà phê; 2 shot: 18g</w:t>
      </w:r>
    </w:p>
    <w:p>
      <w:pPr>
        <w:pStyle w:val="ListBullet"/>
      </w:pPr>
      <w:r>
        <w:t>120ml sữa tươi</w:t>
      </w:r>
    </w:p>
    <w:p>
      <w:pPr>
        <w:pStyle w:val="ListBullet"/>
      </w:pPr>
      <w:r>
        <w:t>Đá</w:t>
      </w:r>
    </w:p>
    <w:p>
      <w:r>
        <w:rPr>
          <w:b/>
        </w:rPr>
        <w:t>CÁCH LÀM</w:t>
      </w:r>
    </w:p>
    <w:p>
      <w:r>
        <w:t>Ép cà phê; cho sữa tươi vào cốc, thêm đá rồi rót cà phê lên trên.</w:t>
      </w:r>
    </w:p>
    <w:p>
      <w:r>
        <w:rPr>
          <w:b/>
        </w:rPr>
        <w:t>THÔNG TIN PHỤ</w:t>
      </w:r>
    </w:p>
    <w:p>
      <w:r>
        <w:t>Loại ly: Theo quy cách quầy</w:t>
      </w:r>
    </w:p>
    <w:p>
      <w:r>
        <w:t>Cách pha: Theo công thức</w:t>
      </w:r>
    </w:p>
    <w:p>
      <w:r>
        <w:t>Trang trí: —</w:t>
      </w:r>
    </w:p>
    <w:p>
      <w:r>
        <w:t>———————————————————————————————————</w:t>
      </w:r>
    </w:p>
    <w:p>
      <w:r>
        <w:rPr>
          <w:b/>
          <w:sz w:val="26"/>
        </w:rPr>
        <w:t>CACAO ĐÁ</w:t>
      </w:r>
    </w:p>
    <w:p>
      <w:r>
        <w:rPr>
          <w:b/>
        </w:rPr>
        <w:t>THÀNH PHẦN</w:t>
      </w:r>
    </w:p>
    <w:p>
      <w:pPr>
        <w:pStyle w:val="ListBullet"/>
      </w:pPr>
      <w:r>
        <w:t>70ml sốt cacao</w:t>
      </w:r>
    </w:p>
    <w:p>
      <w:pPr>
        <w:pStyle w:val="ListBullet"/>
      </w:pPr>
      <w:r>
        <w:t>50ml sữa tươi</w:t>
      </w:r>
    </w:p>
    <w:p>
      <w:pPr>
        <w:pStyle w:val="ListBullet"/>
      </w:pPr>
      <w:r>
        <w:t>120ml nước ấm</w:t>
      </w:r>
    </w:p>
    <w:p>
      <w:pPr>
        <w:pStyle w:val="ListBullet"/>
      </w:pPr>
      <w:r>
        <w:t>Đá bi</w:t>
      </w:r>
    </w:p>
    <w:p>
      <w:r>
        <w:rPr>
          <w:b/>
        </w:rPr>
        <w:t>CÁCH LÀM</w:t>
      </w:r>
    </w:p>
    <w:p>
      <w:r>
        <w:t>Cho sốt cacao + nước ấm vào bình lắc, khuấy đều → cho sữa tươi → thêm đá bi, lắc đều → rót ra cốc.</w:t>
      </w:r>
    </w:p>
    <w:p>
      <w:r>
        <w:rPr>
          <w:b/>
        </w:rPr>
        <w:t>THÔNG TIN PHỤ</w:t>
      </w:r>
    </w:p>
    <w:p>
      <w:r>
        <w:t>Loại ly: Theo quy cách quầy</w:t>
      </w:r>
    </w:p>
    <w:p>
      <w:r>
        <w:t>Cách pha: Theo công thức</w:t>
      </w:r>
    </w:p>
    <w:p>
      <w:r>
        <w:t>Trang trí: —</w:t>
      </w:r>
    </w:p>
    <w:p>
      <w:r>
        <w:t>———————————————————————————————————</w:t>
      </w:r>
    </w:p>
    <w:p>
      <w:r>
        <w:rPr>
          <w:b/>
          <w:sz w:val="26"/>
        </w:rPr>
        <w:t>CACAO NÓNG</w:t>
      </w:r>
    </w:p>
    <w:p>
      <w:r>
        <w:rPr>
          <w:b/>
        </w:rPr>
        <w:t>THÀNH PHẦN</w:t>
      </w:r>
    </w:p>
    <w:p>
      <w:pPr>
        <w:pStyle w:val="ListBullet"/>
      </w:pPr>
      <w:r>
        <w:t>70ml sốt cacao</w:t>
      </w:r>
    </w:p>
    <w:p>
      <w:pPr>
        <w:pStyle w:val="ListBullet"/>
      </w:pPr>
      <w:r>
        <w:t>50ml sữa tươi</w:t>
      </w:r>
    </w:p>
    <w:p>
      <w:pPr>
        <w:pStyle w:val="ListBullet"/>
      </w:pPr>
      <w:r>
        <w:t>Nước sôi</w:t>
      </w:r>
    </w:p>
    <w:p>
      <w:r>
        <w:rPr>
          <w:b/>
        </w:rPr>
        <w:t>CÁCH LÀM</w:t>
      </w:r>
    </w:p>
    <w:p>
      <w:r>
        <w:t>Rót sữa tươi vào cốc; hớt phần cacao vào, thêm nước sôi, khuấy đều; rắc nhẹ cacao lên trên.</w:t>
      </w:r>
    </w:p>
    <w:p>
      <w:r>
        <w:rPr>
          <w:b/>
        </w:rPr>
        <w:t>THÔNG TIN PHỤ</w:t>
      </w:r>
    </w:p>
    <w:p>
      <w:r>
        <w:t>Loại ly: Theo quy cách quầy</w:t>
      </w:r>
    </w:p>
    <w:p>
      <w:r>
        <w:t>Cách pha: Theo công thức</w:t>
      </w:r>
    </w:p>
    <w:p>
      <w:r>
        <w:t>Trang trí: —</w:t>
      </w:r>
    </w:p>
    <w:p>
      <w:r>
        <w:t>———————————————————————————————————</w:t>
      </w:r>
    </w:p>
    <w:p>
      <w:r>
        <w:rPr>
          <w:b/>
          <w:sz w:val="26"/>
        </w:rPr>
        <w:t>CACAO DỪA NÓNG</w:t>
      </w:r>
    </w:p>
    <w:p>
      <w:r>
        <w:rPr>
          <w:b/>
        </w:rPr>
        <w:t>THÀNH PHẦN</w:t>
      </w:r>
    </w:p>
    <w:p>
      <w:pPr>
        <w:pStyle w:val="ListBullet"/>
      </w:pPr>
      <w:r>
        <w:t>70ml sốt cacao</w:t>
      </w:r>
    </w:p>
    <w:p>
      <w:pPr>
        <w:pStyle w:val="ListBullet"/>
      </w:pPr>
      <w:r>
        <w:t>50ml cốt dừa</w:t>
      </w:r>
    </w:p>
    <w:p>
      <w:pPr>
        <w:pStyle w:val="ListBullet"/>
      </w:pPr>
      <w:r>
        <w:t>Nước sôi</w:t>
      </w:r>
    </w:p>
    <w:p>
      <w:r>
        <w:rPr>
          <w:b/>
        </w:rPr>
        <w:t>CÁCH LÀM</w:t>
      </w:r>
    </w:p>
    <w:p>
      <w:r>
        <w:t>Đổ cốt dừa vào cốc, tiếp tục hớt cacao vào, cho nước sôi vào giữa rồi khuấy đều.</w:t>
      </w:r>
    </w:p>
    <w:p>
      <w:r>
        <w:rPr>
          <w:b/>
        </w:rPr>
        <w:t>THÔNG TIN PHỤ</w:t>
      </w:r>
    </w:p>
    <w:p>
      <w:r>
        <w:t>Loại ly: Theo quy cách quầy</w:t>
      </w:r>
    </w:p>
    <w:p>
      <w:r>
        <w:t>Cách pha: Theo công thức</w:t>
      </w:r>
    </w:p>
    <w:p>
      <w:r>
        <w:t>Trang trí: —</w:t>
      </w:r>
    </w:p>
    <w:p>
      <w:r>
        <w:t>———————————————————————————————————</w:t>
      </w:r>
    </w:p>
    <w:p>
      <w:r>
        <w:rPr>
          <w:b/>
          <w:sz w:val="26"/>
        </w:rPr>
        <w:t>CACAO DỪA ĐÁ</w:t>
      </w:r>
    </w:p>
    <w:p>
      <w:r>
        <w:rPr>
          <w:b/>
        </w:rPr>
        <w:t>THÀNH PHẦN</w:t>
      </w:r>
    </w:p>
    <w:p>
      <w:pPr>
        <w:pStyle w:val="ListBullet"/>
      </w:pPr>
      <w:r>
        <w:t>70ml sốt cacao</w:t>
      </w:r>
    </w:p>
    <w:p>
      <w:pPr>
        <w:pStyle w:val="ListBullet"/>
      </w:pPr>
      <w:r>
        <w:t>50ml cốt dừa</w:t>
      </w:r>
    </w:p>
    <w:p>
      <w:pPr>
        <w:pStyle w:val="ListBullet"/>
      </w:pPr>
      <w:r>
        <w:t>120ml nước lọc</w:t>
      </w:r>
    </w:p>
    <w:p>
      <w:pPr>
        <w:pStyle w:val="ListBullet"/>
      </w:pPr>
      <w:r>
        <w:t>Đá bi</w:t>
      </w:r>
    </w:p>
    <w:p>
      <w:r>
        <w:rPr>
          <w:b/>
        </w:rPr>
        <w:t>CÁCH LÀM</w:t>
      </w:r>
    </w:p>
    <w:p>
      <w:r>
        <w:t>Cho cacao vào bình lắc, rót nước lọc, khuấy đều; thêm cốt dừa + đá, lắc đều rồi rót ra cốc.</w:t>
      </w:r>
    </w:p>
    <w:p>
      <w:r>
        <w:rPr>
          <w:b/>
        </w:rPr>
        <w:t>THÔNG TIN PHỤ</w:t>
      </w:r>
    </w:p>
    <w:p>
      <w:r>
        <w:t>Loại ly: Theo quy cách quầy</w:t>
      </w:r>
    </w:p>
    <w:p>
      <w:r>
        <w:t>Cách pha: Theo công thức</w:t>
      </w:r>
    </w:p>
    <w:p>
      <w:r>
        <w:t>Trang trí: —</w:t>
      </w:r>
    </w:p>
    <w:p>
      <w:r>
        <w:t>———————————————————————————————————</w:t>
      </w:r>
    </w:p>
    <w:p>
      <w:r>
        <w:rPr>
          <w:b/>
          <w:sz w:val="26"/>
        </w:rPr>
        <w:t>CACAO KEM TRỨNG NÓNG</w:t>
      </w:r>
    </w:p>
    <w:p>
      <w:r>
        <w:rPr>
          <w:b/>
        </w:rPr>
        <w:t>THÀNH PHẦN</w:t>
      </w:r>
    </w:p>
    <w:p>
      <w:pPr>
        <w:pStyle w:val="ListBullet"/>
      </w:pPr>
      <w:r>
        <w:t>70ml sốt cacao</w:t>
      </w:r>
    </w:p>
    <w:p>
      <w:pPr>
        <w:pStyle w:val="ListBullet"/>
      </w:pPr>
      <w:r>
        <w:t>50ml sữa tươi</w:t>
      </w:r>
    </w:p>
    <w:p>
      <w:pPr>
        <w:pStyle w:val="ListBullet"/>
      </w:pPr>
      <w:r>
        <w:t>Nước sôi</w:t>
      </w:r>
    </w:p>
    <w:p>
      <w:pPr>
        <w:pStyle w:val="ListBullet"/>
      </w:pPr>
      <w:r>
        <w:t>1 công thức kem trứng</w:t>
      </w:r>
    </w:p>
    <w:p>
      <w:r>
        <w:rPr>
          <w:b/>
        </w:rPr>
        <w:t>CÁCH LÀM</w:t>
      </w:r>
    </w:p>
    <w:p>
      <w:r>
        <w:t>Đổ sữa tươi, cacao, nước sôi vào cốc, khuấy đều; phủ kem trứng lên trên, rắc cacao.</w:t>
      </w:r>
    </w:p>
    <w:p>
      <w:r>
        <w:rPr>
          <w:b/>
        </w:rPr>
        <w:t>THÔNG TIN PHỤ</w:t>
      </w:r>
    </w:p>
    <w:p>
      <w:r>
        <w:t>Loại ly: Theo quy cách quầy</w:t>
      </w:r>
    </w:p>
    <w:p>
      <w:r>
        <w:t>Cách pha: Theo công thức</w:t>
      </w:r>
    </w:p>
    <w:p>
      <w:r>
        <w:t>Trang trí: —</w:t>
      </w:r>
    </w:p>
    <w:p>
      <w:r>
        <w:t>———————————————————————————————————</w:t>
      </w:r>
    </w:p>
    <w:p>
      <w:r>
        <w:rPr>
          <w:b/>
          <w:sz w:val="26"/>
        </w:rPr>
        <w:t>MATCHA LATTE ĐÁ</w:t>
      </w:r>
    </w:p>
    <w:p>
      <w:r>
        <w:rPr>
          <w:b/>
        </w:rPr>
        <w:t>THÀNH PHẦN</w:t>
      </w:r>
    </w:p>
    <w:p>
      <w:pPr>
        <w:pStyle w:val="ListBullet"/>
      </w:pPr>
      <w:r>
        <w:t>4g bột matcha</w:t>
      </w:r>
    </w:p>
    <w:p>
      <w:pPr>
        <w:pStyle w:val="ListBullet"/>
      </w:pPr>
      <w:r>
        <w:t>180ml sữa tươi (ghi chú trong sổ có sửa khoảng 170ml)</w:t>
      </w:r>
    </w:p>
    <w:p>
      <w:pPr>
        <w:pStyle w:val="ListBullet"/>
      </w:pPr>
      <w:r>
        <w:t>22ml sữa đặc</w:t>
      </w:r>
    </w:p>
    <w:p>
      <w:pPr>
        <w:pStyle w:val="ListBullet"/>
      </w:pPr>
      <w:r>
        <w:t>10ml kem béo</w:t>
      </w:r>
    </w:p>
    <w:p>
      <w:pPr>
        <w:pStyle w:val="ListBullet"/>
      </w:pPr>
      <w:r>
        <w:t>Đá</w:t>
      </w:r>
    </w:p>
    <w:p>
      <w:r>
        <w:rPr>
          <w:b/>
        </w:rPr>
        <w:t>CÁCH LÀM</w:t>
      </w:r>
    </w:p>
    <w:p>
      <w:r>
        <w:t>Hòa matcha với 50ml nước ấm khoảng 70°C, khuấy đều; cho sữa + sữa đặc + kem béo vào cốc, thêm đá, rót matcha lên trên.</w:t>
      </w:r>
    </w:p>
    <w:p>
      <w:r>
        <w:rPr>
          <w:b/>
        </w:rPr>
        <w:t>THÔNG TIN PHỤ</w:t>
      </w:r>
    </w:p>
    <w:p>
      <w:r>
        <w:t>Loại ly: Theo quy cách quầy</w:t>
      </w:r>
    </w:p>
    <w:p>
      <w:r>
        <w:t>Cách pha: Theo công thức</w:t>
      </w:r>
    </w:p>
    <w:p>
      <w:r>
        <w:t>Trang trí: —</w:t>
      </w:r>
    </w:p>
    <w:p>
      <w:r>
        <w:t>———————————————————————————————————</w:t>
      </w:r>
    </w:p>
    <w:p>
      <w:r>
        <w:rPr>
          <w:b/>
          <w:sz w:val="26"/>
        </w:rPr>
        <w:t>MATCHA KEM MUỐI</w:t>
      </w:r>
    </w:p>
    <w:p>
      <w:r>
        <w:rPr>
          <w:b/>
        </w:rPr>
        <w:t>THÀNH PHẦN</w:t>
      </w:r>
    </w:p>
    <w:p>
      <w:pPr>
        <w:pStyle w:val="ListBullet"/>
      </w:pPr>
      <w:r>
        <w:t>4g bột matcha</w:t>
      </w:r>
    </w:p>
    <w:p>
      <w:pPr>
        <w:pStyle w:val="ListBullet"/>
      </w:pPr>
      <w:r>
        <w:t>100ml sữa tươi (ghi chú có sửa 25ml? phần ảnh không hoàn toàn rõ)</w:t>
      </w:r>
    </w:p>
    <w:p>
      <w:pPr>
        <w:pStyle w:val="ListBullet"/>
      </w:pPr>
      <w:r>
        <w:t>22ml sữa đặc</w:t>
      </w:r>
    </w:p>
    <w:p>
      <w:pPr>
        <w:pStyle w:val="ListBullet"/>
      </w:pPr>
      <w:r>
        <w:t>1 công thức kem muối</w:t>
      </w:r>
    </w:p>
    <w:p>
      <w:pPr>
        <w:pStyle w:val="ListBullet"/>
      </w:pPr>
      <w:r>
        <w:t>Đá</w:t>
      </w:r>
    </w:p>
    <w:p>
      <w:r>
        <w:rPr>
          <w:b/>
        </w:rPr>
        <w:t>CÁCH LÀM</w:t>
      </w:r>
    </w:p>
    <w:p>
      <w:r>
        <w:t>Hòa matcha với 50ml nước ấm khoảng 70°C; cho sữa + sữa đặc vào cốc, thêm đá, rót matcha, phủ kem muối.</w:t>
      </w:r>
    </w:p>
    <w:p>
      <w:r>
        <w:rPr>
          <w:b/>
        </w:rPr>
        <w:t>THÔNG TIN PHỤ</w:t>
      </w:r>
    </w:p>
    <w:p>
      <w:r>
        <w:t>Loại ly: Theo quy cách quầy</w:t>
      </w:r>
    </w:p>
    <w:p>
      <w:r>
        <w:t>Cách pha: Theo công thức</w:t>
      </w:r>
    </w:p>
    <w:p>
      <w:r>
        <w:t>Trang trí: —</w:t>
      </w:r>
    </w:p>
    <w:p>
      <w:r>
        <w:t>———————————————————————————————————</w:t>
      </w:r>
    </w:p>
    <w:p>
      <w:r>
        <w:rPr>
          <w:b/>
          <w:sz w:val="26"/>
        </w:rPr>
        <w:t>MATCHA DỪA ĐÁ</w:t>
      </w:r>
    </w:p>
    <w:p>
      <w:r>
        <w:rPr>
          <w:b/>
        </w:rPr>
        <w:t>THÀNH PHẦN</w:t>
      </w:r>
    </w:p>
    <w:p>
      <w:pPr>
        <w:pStyle w:val="ListBullet"/>
      </w:pPr>
      <w:r>
        <w:t>4g matcha</w:t>
      </w:r>
    </w:p>
    <w:p>
      <w:pPr>
        <w:pStyle w:val="ListBullet"/>
      </w:pPr>
      <w:r>
        <w:t>40–45ml sữa đặc</w:t>
      </w:r>
    </w:p>
    <w:p>
      <w:pPr>
        <w:pStyle w:val="ListBullet"/>
      </w:pPr>
      <w:r>
        <w:t>50ml cốt dừa</w:t>
      </w:r>
    </w:p>
    <w:p>
      <w:pPr>
        <w:pStyle w:val="ListBullet"/>
      </w:pPr>
      <w:r>
        <w:t>10ml kem béo</w:t>
      </w:r>
    </w:p>
    <w:p>
      <w:pPr>
        <w:pStyle w:val="ListBullet"/>
      </w:pPr>
      <w:r>
        <w:t>Đá khoảng 250g</w:t>
      </w:r>
    </w:p>
    <w:p>
      <w:r>
        <w:rPr>
          <w:b/>
        </w:rPr>
        <w:t>CÁCH LÀM</w:t>
      </w:r>
    </w:p>
    <w:p>
      <w:r>
        <w:t>Hòa matcha với 50ml nước ấm khoảng 70°C; cho hỗn hợp matcha vào cốc; sữa đặc + cốt dừa + đá + kem béo cho vào cối xay, xay mịn rồi đổ lên.</w:t>
      </w:r>
    </w:p>
    <w:p>
      <w:r>
        <w:rPr>
          <w:b/>
        </w:rPr>
        <w:t>THÔNG TIN PHỤ</w:t>
      </w:r>
    </w:p>
    <w:p>
      <w:r>
        <w:t>Loại ly: Theo quy cách quầy</w:t>
      </w:r>
    </w:p>
    <w:p>
      <w:r>
        <w:t>Cách pha: Theo công thức</w:t>
      </w:r>
    </w:p>
    <w:p>
      <w:r>
        <w:t>Trang trí: —</w:t>
      </w:r>
    </w:p>
    <w:p>
      <w:r>
        <w:t>———————————————————————————————————</w:t>
      </w:r>
    </w:p>
    <w:p>
      <w:r>
        <w:rPr>
          <w:b/>
          <w:sz w:val="26"/>
        </w:rPr>
        <w:t>TRÀ EARL GREY CHANH GỪNG</w:t>
      </w:r>
    </w:p>
    <w:p>
      <w:r>
        <w:rPr>
          <w:b/>
        </w:rPr>
        <w:t>THÀNH PHẦN</w:t>
      </w:r>
    </w:p>
    <w:p>
      <w:pPr>
        <w:pStyle w:val="ListBullet"/>
      </w:pPr>
      <w:r>
        <w:t>1 túi Earl Grey</w:t>
      </w:r>
    </w:p>
    <w:p>
      <w:pPr>
        <w:pStyle w:val="ListBullet"/>
      </w:pPr>
      <w:r>
        <w:t>1 nhánh gừng (ghi chú khoảng 40g gừng sạch)</w:t>
      </w:r>
    </w:p>
    <w:p>
      <w:pPr>
        <w:pStyle w:val="ListBullet"/>
      </w:pPr>
      <w:r>
        <w:t>5–6ml cốt chanh</w:t>
      </w:r>
    </w:p>
    <w:p>
      <w:pPr>
        <w:pStyle w:val="ListBullet"/>
      </w:pPr>
      <w:r>
        <w:t>30ml mật ong</w:t>
      </w:r>
    </w:p>
    <w:p>
      <w:pPr>
        <w:pStyle w:val="ListBullet"/>
      </w:pPr>
      <w:r>
        <w:t>Nước sôi</w:t>
      </w:r>
    </w:p>
    <w:p>
      <w:pPr>
        <w:pStyle w:val="ListBullet"/>
      </w:pPr>
      <w:r>
        <w:t>Muối</w:t>
      </w:r>
    </w:p>
    <w:p>
      <w:r>
        <w:rPr>
          <w:b/>
        </w:rPr>
        <w:t>CÁCH LÀM</w:t>
      </w:r>
    </w:p>
    <w:p>
      <w:r>
        <w:t>Cho trà vào cốc, lọc trà vào; cho gừng vào, rót nước sôi, đợi 1–2 phút; thêm chanh và mật ong.</w:t>
      </w:r>
    </w:p>
    <w:p>
      <w:r>
        <w:rPr>
          <w:b/>
        </w:rPr>
        <w:t>THÔNG TIN PHỤ</w:t>
      </w:r>
    </w:p>
    <w:p>
      <w:r>
        <w:t>Loại ly: Theo quy cách quầy</w:t>
      </w:r>
    </w:p>
    <w:p>
      <w:r>
        <w:t>Cách pha: Theo công thức</w:t>
      </w:r>
    </w:p>
    <w:p>
      <w:r>
        <w:t>Trang trí: —</w:t>
      </w:r>
    </w:p>
    <w:p>
      <w:r>
        <w:t>———————————————————————————————————</w:t>
      </w:r>
    </w:p>
    <w:p>
      <w:r>
        <w:rPr>
          <w:b/>
          <w:sz w:val="26"/>
        </w:rPr>
        <w:t>TRÀ EARL GREY CAM QUẾ MẬT ONG</w:t>
      </w:r>
    </w:p>
    <w:p>
      <w:r>
        <w:rPr>
          <w:b/>
        </w:rPr>
        <w:t>THÀNH PHẦN</w:t>
      </w:r>
    </w:p>
    <w:p>
      <w:pPr>
        <w:pStyle w:val="ListBullet"/>
      </w:pPr>
      <w:r>
        <w:t>1 túi Earl Grey</w:t>
      </w:r>
    </w:p>
    <w:p>
      <w:pPr>
        <w:pStyle w:val="ListBullet"/>
      </w:pPr>
      <w:r>
        <w:t>30ml nước cam</w:t>
      </w:r>
    </w:p>
    <w:p>
      <w:pPr>
        <w:pStyle w:val="ListBullet"/>
      </w:pPr>
      <w:r>
        <w:t>1 thanh quế</w:t>
      </w:r>
    </w:p>
    <w:p>
      <w:pPr>
        <w:pStyle w:val="ListBullet"/>
      </w:pPr>
      <w:r>
        <w:t>30ml mật ong</w:t>
      </w:r>
    </w:p>
    <w:p>
      <w:pPr>
        <w:pStyle w:val="ListBullet"/>
      </w:pPr>
      <w:r>
        <w:t>1 miếng cam nhỏ, dập/đập vỏ</w:t>
      </w:r>
    </w:p>
    <w:p>
      <w:pPr>
        <w:pStyle w:val="ListBullet"/>
      </w:pPr>
      <w:r>
        <w:t>Nước sôi</w:t>
      </w:r>
    </w:p>
    <w:p>
      <w:r>
        <w:rPr>
          <w:b/>
        </w:rPr>
        <w:t>CÁCH LÀM</w:t>
      </w:r>
    </w:p>
    <w:p>
      <w:r>
        <w:t>Lọc trà vào cốc; cho quế + cam vào, rót nước sôi, đợi 1–2 phút; thêm mật ong.</w:t>
      </w:r>
    </w:p>
    <w:p>
      <w:r>
        <w:rPr>
          <w:b/>
        </w:rPr>
        <w:t>THÔNG TIN PHỤ</w:t>
      </w:r>
    </w:p>
    <w:p>
      <w:r>
        <w:t>Loại ly: Theo quy cách quầy</w:t>
      </w:r>
    </w:p>
    <w:p>
      <w:r>
        <w:t>Cách pha: Theo công thức</w:t>
      </w:r>
    </w:p>
    <w:p>
      <w:r>
        <w:t>Trang trí: —</w:t>
      </w:r>
    </w:p>
    <w:p>
      <w:r>
        <w:t>———————————————————————————————————</w:t>
      </w:r>
    </w:p>
    <w:p>
      <w:r>
        <w:rPr>
          <w:b/>
          <w:sz w:val="26"/>
        </w:rPr>
        <w:t>TRÀ CHANH VIỆT QUẤT</w:t>
      </w:r>
    </w:p>
    <w:p>
      <w:r>
        <w:rPr>
          <w:b/>
        </w:rPr>
        <w:t>THÀNH PHẦN</w:t>
      </w:r>
    </w:p>
    <w:p>
      <w:pPr>
        <w:pStyle w:val="ListBullet"/>
      </w:pPr>
      <w:r>
        <w:t>200ml cốt trà</w:t>
      </w:r>
    </w:p>
    <w:p>
      <w:pPr>
        <w:pStyle w:val="ListBullet"/>
      </w:pPr>
      <w:r>
        <w:t>45ml syrup việt quất</w:t>
      </w:r>
    </w:p>
    <w:p>
      <w:pPr>
        <w:pStyle w:val="ListBullet"/>
      </w:pPr>
      <w:r>
        <w:t>15ml cốt chanh</w:t>
      </w:r>
    </w:p>
    <w:p>
      <w:pPr>
        <w:pStyle w:val="ListBullet"/>
      </w:pPr>
      <w:r>
        <w:t>30ml đường</w:t>
      </w:r>
    </w:p>
    <w:p>
      <w:pPr>
        <w:pStyle w:val="ListBullet"/>
      </w:pPr>
      <w:r>
        <w:t>Đá</w:t>
      </w:r>
    </w:p>
    <w:p>
      <w:r>
        <w:rPr>
          <w:b/>
        </w:rPr>
        <w:t>CÁCH LÀM</w:t>
      </w:r>
    </w:p>
    <w:p>
      <w:r>
        <w:t>Cho tất cả vào bình lắc, lắc đều; rót ra cốc, trang trí bằng chanh.</w:t>
      </w:r>
    </w:p>
    <w:p>
      <w:r>
        <w:rPr>
          <w:b/>
        </w:rPr>
        <w:t>THÔNG TIN PHỤ</w:t>
      </w:r>
    </w:p>
    <w:p>
      <w:r>
        <w:t>Loại ly: Theo quy cách quầy</w:t>
      </w:r>
    </w:p>
    <w:p>
      <w:r>
        <w:t>Cách pha: Theo công thức</w:t>
      </w:r>
    </w:p>
    <w:p>
      <w:r>
        <w:t>Trang trí: —</w:t>
      </w:r>
    </w:p>
    <w:p>
      <w:r>
        <w:t>———————————————————————————————————</w:t>
      </w:r>
    </w:p>
    <w:p>
      <w:r>
        <w:rPr>
          <w:b/>
          <w:sz w:val="26"/>
        </w:rPr>
        <w:t>TRÀ NHÀI NÓNG</w:t>
      </w:r>
    </w:p>
    <w:p>
      <w:r>
        <w:rPr>
          <w:b/>
        </w:rPr>
        <w:t>THÀNH PHẦN</w:t>
      </w:r>
    </w:p>
    <w:p>
      <w:pPr>
        <w:pStyle w:val="ListBullet"/>
      </w:pPr>
      <w:r>
        <w:t>1 túi trà nhài</w:t>
      </w:r>
    </w:p>
    <w:p>
      <w:pPr>
        <w:pStyle w:val="ListBullet"/>
      </w:pPr>
      <w:r>
        <w:t>1 nhúm hoa nhài</w:t>
      </w:r>
    </w:p>
    <w:p>
      <w:pPr>
        <w:pStyle w:val="ListBullet"/>
      </w:pPr>
      <w:r>
        <w:t>Nước sôi</w:t>
      </w:r>
    </w:p>
    <w:p>
      <w:pPr>
        <w:pStyle w:val="ListBullet"/>
      </w:pPr>
      <w:r>
        <w:t>1 ít mật ong hoặc 1 thanh đường</w:t>
      </w:r>
    </w:p>
    <w:p>
      <w:r>
        <w:rPr>
          <w:b/>
        </w:rPr>
        <w:t>CÁCH LÀM</w:t>
      </w:r>
    </w:p>
    <w:p>
      <w:r>
        <w:t>Ủ trà với nước sôi, thêm hoa nhài; dùng nóng.</w:t>
      </w:r>
    </w:p>
    <w:p>
      <w:r>
        <w:rPr>
          <w:b/>
        </w:rPr>
        <w:t>THÔNG TIN PHỤ</w:t>
      </w:r>
    </w:p>
    <w:p>
      <w:r>
        <w:t>Loại ly: Theo quy cách quầy</w:t>
      </w:r>
    </w:p>
    <w:p>
      <w:r>
        <w:t>Cách pha: Theo công thức</w:t>
      </w:r>
    </w:p>
    <w:p>
      <w:r>
        <w:t>Trang trí: —</w:t>
      </w:r>
    </w:p>
    <w:p>
      <w:r>
        <w:t>———————————————————————————————————</w:t>
      </w:r>
    </w:p>
    <w:p>
      <w:r>
        <w:rPr>
          <w:b/>
          <w:sz w:val="26"/>
        </w:rPr>
        <w:t>TRÀ QUẾ TÁO NÓNG</w:t>
      </w:r>
    </w:p>
    <w:p>
      <w:r>
        <w:rPr>
          <w:b/>
        </w:rPr>
        <w:t>THÀNH PHẦN</w:t>
      </w:r>
    </w:p>
    <w:p>
      <w:pPr>
        <w:pStyle w:val="ListBullet"/>
      </w:pPr>
      <w:r>
        <w:t>1 túi trà quế</w:t>
      </w:r>
    </w:p>
    <w:p>
      <w:pPr>
        <w:pStyle w:val="ListBullet"/>
      </w:pPr>
      <w:r>
        <w:t>1 thanh quế</w:t>
      </w:r>
    </w:p>
    <w:p>
      <w:pPr>
        <w:pStyle w:val="ListBullet"/>
      </w:pPr>
      <w:r>
        <w:t>1/2 quả táo</w:t>
      </w:r>
    </w:p>
    <w:p>
      <w:pPr>
        <w:pStyle w:val="ListBullet"/>
      </w:pPr>
      <w:r>
        <w:t>25ml mật ong</w:t>
      </w:r>
    </w:p>
    <w:p>
      <w:pPr>
        <w:pStyle w:val="ListBullet"/>
      </w:pPr>
      <w:r>
        <w:t>Nước sôi</w:t>
      </w:r>
    </w:p>
    <w:p>
      <w:r>
        <w:rPr>
          <w:b/>
        </w:rPr>
        <w:t>CÁCH LÀM</w:t>
      </w:r>
    </w:p>
    <w:p>
      <w:r>
        <w:t>Cho trà + quế + táo vào cốc; rót nước sôi, ủ; thêm mật ong.</w:t>
      </w:r>
    </w:p>
    <w:p>
      <w:r>
        <w:rPr>
          <w:b/>
        </w:rPr>
        <w:t>THÔNG TIN PHỤ</w:t>
      </w:r>
    </w:p>
    <w:p>
      <w:r>
        <w:t>Loại ly: Theo quy cách quầy</w:t>
      </w:r>
    </w:p>
    <w:p>
      <w:r>
        <w:t>Cách pha: Theo công thức</w:t>
      </w:r>
    </w:p>
    <w:p>
      <w:r>
        <w:t>Trang trí: —</w:t>
      </w:r>
    </w:p>
    <w:p>
      <w:r>
        <w:t>———————————————————————————————————</w:t>
      </w:r>
    </w:p>
    <w:p>
      <w:r>
        <w:rPr>
          <w:b/>
          <w:sz w:val="26"/>
        </w:rPr>
        <w:t>TRÀ CHANH GỪNG MẬT ONG</w:t>
      </w:r>
    </w:p>
    <w:p>
      <w:r>
        <w:rPr>
          <w:b/>
        </w:rPr>
        <w:t>THÀNH PHẦN</w:t>
      </w:r>
    </w:p>
    <w:p>
      <w:pPr>
        <w:pStyle w:val="ListBullet"/>
      </w:pPr>
      <w:r>
        <w:t>1 túi trà gừng</w:t>
      </w:r>
    </w:p>
    <w:p>
      <w:pPr>
        <w:pStyle w:val="ListBullet"/>
      </w:pPr>
      <w:r>
        <w:t>5–6ml cốt chanh</w:t>
      </w:r>
    </w:p>
    <w:p>
      <w:pPr>
        <w:pStyle w:val="ListBullet"/>
      </w:pPr>
      <w:r>
        <w:t>1 nhánh gừng</w:t>
      </w:r>
    </w:p>
    <w:p>
      <w:pPr>
        <w:pStyle w:val="ListBullet"/>
      </w:pPr>
      <w:r>
        <w:t>30ml mật ong</w:t>
      </w:r>
    </w:p>
    <w:p>
      <w:pPr>
        <w:pStyle w:val="ListBullet"/>
      </w:pPr>
      <w:r>
        <w:t>Nước sôi</w:t>
      </w:r>
    </w:p>
    <w:p>
      <w:r>
        <w:rPr>
          <w:b/>
        </w:rPr>
        <w:t>CÁCH LÀM</w:t>
      </w:r>
    </w:p>
    <w:p>
      <w:r>
        <w:t>Lọc trà vào cốc; cho gừng vào, rót nước sôi, đợi 1–2 phút; thêm chanh và mật ong.</w:t>
      </w:r>
    </w:p>
    <w:p>
      <w:r>
        <w:rPr>
          <w:b/>
        </w:rPr>
        <w:t>THÔNG TIN PHỤ</w:t>
      </w:r>
    </w:p>
    <w:p>
      <w:r>
        <w:t>Loại ly: Theo quy cách quầy</w:t>
      </w:r>
    </w:p>
    <w:p>
      <w:r>
        <w:t>Cách pha: Theo công thức</w:t>
      </w:r>
    </w:p>
    <w:p>
      <w:r>
        <w:t>Trang trí: —</w:t>
      </w:r>
    </w:p>
    <w:p>
      <w:r>
        <w:t>———————————————————————————————————</w:t>
      </w:r>
    </w:p>
    <w:p>
      <w:r>
        <w:rPr>
          <w:b/>
          <w:sz w:val="26"/>
        </w:rPr>
        <w:t>TRÀ GỪNG CHANH SẢ</w:t>
      </w:r>
    </w:p>
    <w:p>
      <w:r>
        <w:rPr>
          <w:b/>
        </w:rPr>
        <w:t>THÀNH PHẦN</w:t>
      </w:r>
    </w:p>
    <w:p>
      <w:pPr>
        <w:pStyle w:val="ListBullet"/>
      </w:pPr>
      <w:r>
        <w:t>1 túi trà gừng</w:t>
      </w:r>
    </w:p>
    <w:p>
      <w:pPr>
        <w:pStyle w:val="ListBullet"/>
      </w:pPr>
      <w:r>
        <w:t>5–6ml cốt chanh</w:t>
      </w:r>
    </w:p>
    <w:p>
      <w:pPr>
        <w:pStyle w:val="ListBullet"/>
      </w:pPr>
      <w:r>
        <w:t>1 nhánh gừng</w:t>
      </w:r>
    </w:p>
    <w:p>
      <w:pPr>
        <w:pStyle w:val="ListBullet"/>
      </w:pPr>
      <w:r>
        <w:t>30ml mật ong</w:t>
      </w:r>
    </w:p>
    <w:p>
      <w:pPr>
        <w:pStyle w:val="ListBullet"/>
      </w:pPr>
      <w:r>
        <w:t>1 đầu sả cắt lấy 3 đoạn, khoảng 3 đốt ngón tay</w:t>
      </w:r>
    </w:p>
    <w:p>
      <w:pPr>
        <w:pStyle w:val="ListBullet"/>
      </w:pPr>
      <w:r>
        <w:t>Nước sôi</w:t>
      </w:r>
    </w:p>
    <w:p>
      <w:r>
        <w:rPr>
          <w:b/>
        </w:rPr>
        <w:t>CÁCH LÀM</w:t>
      </w:r>
    </w:p>
    <w:p>
      <w:r>
        <w:t>Lọc trà vào cốc, thêm gừng + sả, rót nước sôi, đợi 1–2 phút; thêm chanh và mật ong.</w:t>
      </w:r>
    </w:p>
    <w:p>
      <w:r>
        <w:rPr>
          <w:b/>
        </w:rPr>
        <w:t>THÔNG TIN PHỤ</w:t>
      </w:r>
    </w:p>
    <w:p>
      <w:r>
        <w:t>Loại ly: Theo quy cách quầy</w:t>
      </w:r>
    </w:p>
    <w:p>
      <w:r>
        <w:t>Cách pha: Theo công thức</w:t>
      </w:r>
    </w:p>
    <w:p>
      <w:r>
        <w:t>Trang trí: —</w:t>
      </w:r>
    </w:p>
    <w:p>
      <w:r>
        <w:t>———————————————————————————————————</w:t>
      </w:r>
    </w:p>
    <w:p>
      <w:r>
        <w:rPr>
          <w:b/>
          <w:sz w:val="26"/>
        </w:rPr>
        <w:t>TRÀ ATISO HOA HỒNG MẬT ONG</w:t>
      </w:r>
    </w:p>
    <w:p>
      <w:r>
        <w:rPr>
          <w:b/>
        </w:rPr>
        <w:t>THÀNH PHẦN</w:t>
      </w:r>
    </w:p>
    <w:p>
      <w:pPr>
        <w:pStyle w:val="ListBullet"/>
      </w:pPr>
      <w:r>
        <w:t>6–7 bông hoa atiso</w:t>
      </w:r>
    </w:p>
    <w:p>
      <w:pPr>
        <w:pStyle w:val="ListBullet"/>
      </w:pPr>
      <w:r>
        <w:t>Khoảng 10 hoa hồng</w:t>
      </w:r>
    </w:p>
    <w:p>
      <w:pPr>
        <w:pStyle w:val="ListBullet"/>
      </w:pPr>
      <w:r>
        <w:t>30ml mật ong</w:t>
      </w:r>
    </w:p>
    <w:p>
      <w:pPr>
        <w:pStyle w:val="ListBullet"/>
      </w:pPr>
      <w:r>
        <w:t>Nước sôi</w:t>
      </w:r>
    </w:p>
    <w:p>
      <w:r>
        <w:rPr>
          <w:b/>
        </w:rPr>
        <w:t>CÁCH LÀM</w:t>
      </w:r>
    </w:p>
    <w:p>
      <w:r>
        <w:t>Cho hoa vào cốc thủy tinh, lọc trà; thêm atiso + hoa hồng, rót nước sôi, đậy nắp.</w:t>
      </w:r>
    </w:p>
    <w:p>
      <w:r>
        <w:rPr>
          <w:b/>
        </w:rPr>
        <w:t>THÔNG TIN PHỤ</w:t>
      </w:r>
    </w:p>
    <w:p>
      <w:r>
        <w:t>Loại ly: Theo quy cách quầy</w:t>
      </w:r>
    </w:p>
    <w:p>
      <w:r>
        <w:t>Cách pha: Theo công thức</w:t>
      </w:r>
    </w:p>
    <w:p>
      <w:r>
        <w:t>Trang trí: —</w:t>
      </w:r>
    </w:p>
    <w:p>
      <w:r>
        <w:t>———————————————————————————————————</w:t>
      </w:r>
    </w:p>
    <w:p>
      <w:r>
        <w:rPr>
          <w:b/>
          <w:sz w:val="26"/>
        </w:rPr>
        <w:t>TRÀ ĐÀO</w:t>
      </w:r>
    </w:p>
    <w:p>
      <w:r>
        <w:rPr>
          <w:b/>
        </w:rPr>
        <w:t>THÀNH PHẦN</w:t>
      </w:r>
    </w:p>
    <w:p>
      <w:pPr>
        <w:pStyle w:val="ListBullet"/>
      </w:pPr>
      <w:r>
        <w:t>3g trà đen</w:t>
      </w:r>
    </w:p>
    <w:p>
      <w:pPr>
        <w:pStyle w:val="ListBullet"/>
      </w:pPr>
      <w:r>
        <w:t>Đào ngâm</w:t>
      </w:r>
    </w:p>
    <w:p>
      <w:pPr>
        <w:pStyle w:val="ListBullet"/>
      </w:pPr>
      <w:r>
        <w:t>Đường</w:t>
      </w:r>
    </w:p>
    <w:p>
      <w:pPr>
        <w:pStyle w:val="ListBullet"/>
      </w:pPr>
      <w:r>
        <w:t>Đá</w:t>
      </w:r>
    </w:p>
    <w:p>
      <w:r>
        <w:rPr>
          <w:b/>
        </w:rPr>
        <w:t>CÁCH LÀM</w:t>
      </w:r>
    </w:p>
    <w:p>
      <w:r>
        <w:t>Ủ trà với 120ml nước nóng khoảng 5 phút, lọc trà; thêm đào + đường + đá, khuấy đều.</w:t>
      </w:r>
    </w:p>
    <w:p>
      <w:r>
        <w:rPr>
          <w:b/>
        </w:rPr>
        <w:t>THÔNG TIN PHỤ</w:t>
      </w:r>
    </w:p>
    <w:p>
      <w:r>
        <w:t>Loại ly: Theo quy cách quầy</w:t>
      </w:r>
    </w:p>
    <w:p>
      <w:r>
        <w:t>Cách pha: Theo công thức</w:t>
      </w:r>
    </w:p>
    <w:p>
      <w:r>
        <w:t>Trang trí: —</w:t>
      </w:r>
    </w:p>
    <w:p>
      <w:r>
        <w:t>———————————————————————————————————</w:t>
      </w:r>
    </w:p>
    <w:p>
      <w:r>
        <w:rPr>
          <w:b/>
          <w:sz w:val="26"/>
        </w:rPr>
        <w:t>TRÀ VẢI</w:t>
      </w:r>
    </w:p>
    <w:p>
      <w:r>
        <w:rPr>
          <w:b/>
        </w:rPr>
        <w:t>THÀNH PHẦN</w:t>
      </w:r>
    </w:p>
    <w:p>
      <w:pPr>
        <w:pStyle w:val="ListBullet"/>
      </w:pPr>
      <w:r>
        <w:t>Trà xanh</w:t>
      </w:r>
    </w:p>
    <w:p>
      <w:pPr>
        <w:pStyle w:val="ListBullet"/>
      </w:pPr>
      <w:r>
        <w:t>Vải ngâm</w:t>
      </w:r>
    </w:p>
    <w:p>
      <w:pPr>
        <w:pStyle w:val="ListBullet"/>
      </w:pPr>
      <w:r>
        <w:t>Đường</w:t>
      </w:r>
    </w:p>
    <w:p>
      <w:pPr>
        <w:pStyle w:val="ListBullet"/>
      </w:pPr>
      <w:r>
        <w:t>Đá</w:t>
      </w:r>
    </w:p>
    <w:p>
      <w:r>
        <w:rPr>
          <w:b/>
        </w:rPr>
        <w:t>CÁCH LÀM</w:t>
      </w:r>
    </w:p>
    <w:p>
      <w:r>
        <w:t>Ủ trà với 120ml nước nóng khoảng 5 phút, lọc trà; thêm vải + đường + đá.</w:t>
      </w:r>
    </w:p>
    <w:p>
      <w:r>
        <w:rPr>
          <w:b/>
        </w:rPr>
        <w:t>THÔNG TIN PHỤ</w:t>
      </w:r>
    </w:p>
    <w:p>
      <w:r>
        <w:t>Loại ly: Theo quy cách quầy</w:t>
      </w:r>
    </w:p>
    <w:p>
      <w:r>
        <w:t>Cách pha: Theo công thức</w:t>
      </w:r>
    </w:p>
    <w:p>
      <w:r>
        <w:t>Trang trí: —</w:t>
      </w:r>
    </w:p>
    <w:p>
      <w:r>
        <w:t>———————————————————————————————————</w:t>
      </w:r>
    </w:p>
    <w:p>
      <w:r>
        <w:rPr>
          <w:b/>
          <w:sz w:val="26"/>
        </w:rPr>
        <w:t>TRÀ CHANH</w:t>
      </w:r>
    </w:p>
    <w:p>
      <w:r>
        <w:rPr>
          <w:b/>
        </w:rPr>
        <w:t>THÀNH PHẦN</w:t>
      </w:r>
    </w:p>
    <w:p>
      <w:pPr>
        <w:pStyle w:val="ListBullet"/>
      </w:pPr>
      <w:r>
        <w:t>3g trà đen</w:t>
      </w:r>
    </w:p>
    <w:p>
      <w:pPr>
        <w:pStyle w:val="ListBullet"/>
      </w:pPr>
      <w:r>
        <w:t>100ml nước (theo ảnh)</w:t>
      </w:r>
    </w:p>
    <w:p>
      <w:pPr>
        <w:pStyle w:val="ListBullet"/>
      </w:pPr>
      <w:r>
        <w:t>1 quả chanh tươi</w:t>
      </w:r>
    </w:p>
    <w:p>
      <w:pPr>
        <w:pStyle w:val="ListBullet"/>
      </w:pPr>
      <w:r>
        <w:t>15ml đường</w:t>
      </w:r>
    </w:p>
    <w:p>
      <w:pPr>
        <w:pStyle w:val="ListBullet"/>
      </w:pPr>
      <w:r>
        <w:t>Đá</w:t>
      </w:r>
    </w:p>
    <w:p>
      <w:r>
        <w:rPr>
          <w:b/>
        </w:rPr>
        <w:t>CÁCH LÀM</w:t>
      </w:r>
    </w:p>
    <w:p>
      <w:r>
        <w:t>Ủ trà với 120ml nước nóng khoảng 5 phút; lọc trà, thêm chanh + đường + đá, khuấy đều.</w:t>
      </w:r>
    </w:p>
    <w:p>
      <w:r>
        <w:rPr>
          <w:b/>
        </w:rPr>
        <w:t>THÔNG TIN PHỤ</w:t>
      </w:r>
    </w:p>
    <w:p>
      <w:r>
        <w:t>Loại ly: Theo quy cách quầy</w:t>
      </w:r>
    </w:p>
    <w:p>
      <w:r>
        <w:t>Cách pha: Theo công thức</w:t>
      </w:r>
    </w:p>
    <w:p>
      <w:r>
        <w:t>Trang trí: —</w:t>
      </w:r>
    </w:p>
    <w:p>
      <w:r>
        <w:t>———————————————————————————————————</w:t>
      </w:r>
    </w:p>
    <w:p>
      <w:r>
        <w:rPr>
          <w:b/>
          <w:sz w:val="26"/>
        </w:rPr>
        <w:t>TRÀ CHANH – QUẤT</w:t>
      </w:r>
    </w:p>
    <w:p>
      <w:r>
        <w:rPr>
          <w:b/>
        </w:rPr>
        <w:t>THÀNH PHẦN</w:t>
      </w:r>
    </w:p>
    <w:p>
      <w:pPr>
        <w:pStyle w:val="ListBullet"/>
      </w:pPr>
      <w:r>
        <w:t>200ml cốt trà</w:t>
      </w:r>
    </w:p>
    <w:p>
      <w:pPr>
        <w:pStyle w:val="ListBullet"/>
      </w:pPr>
      <w:r>
        <w:t>12–13ml cốt chanh/quất (ghi chú trong sổ có sửa khoảng 20–30ml)</w:t>
      </w:r>
    </w:p>
    <w:p>
      <w:pPr>
        <w:pStyle w:val="ListBullet"/>
      </w:pPr>
      <w:r>
        <w:t>30ml đường</w:t>
      </w:r>
    </w:p>
    <w:p>
      <w:pPr>
        <w:pStyle w:val="ListBullet"/>
      </w:pPr>
      <w:r>
        <w:t>Đá</w:t>
      </w:r>
    </w:p>
    <w:p>
      <w:pPr>
        <w:pStyle w:val="ListBullet"/>
      </w:pPr>
      <w:r>
        <w:t>1–2 lát chanh hoặc 1 quả quất thái nhỏ</w:t>
      </w:r>
    </w:p>
    <w:p>
      <w:r>
        <w:rPr>
          <w:b/>
        </w:rPr>
        <w:t>CÁCH LÀM</w:t>
      </w:r>
    </w:p>
    <w:p>
      <w:r>
        <w:t>Cho các thành phần vào bình lắc, lắc đều; rót ra cốc.</w:t>
      </w:r>
    </w:p>
    <w:p>
      <w:r>
        <w:rPr>
          <w:b/>
        </w:rPr>
        <w:t>THÔNG TIN PHỤ</w:t>
      </w:r>
    </w:p>
    <w:p>
      <w:r>
        <w:t>Loại ly: Theo quy cách quầy</w:t>
      </w:r>
    </w:p>
    <w:p>
      <w:r>
        <w:t>Cách pha: Theo công thức</w:t>
      </w:r>
    </w:p>
    <w:p>
      <w:r>
        <w:t>Trang trí: —</w:t>
      </w:r>
    </w:p>
    <w:p>
      <w:r>
        <w:t>———————————————————————————————————</w:t>
      </w:r>
    </w:p>
    <w:p>
      <w:r>
        <w:rPr>
          <w:b/>
          <w:sz w:val="26"/>
        </w:rPr>
        <w:t>TRÀ ĐÀO BƯỞI ĐỎ</w:t>
      </w:r>
    </w:p>
    <w:p>
      <w:r>
        <w:rPr>
          <w:b/>
        </w:rPr>
        <w:t>THÀNH PHẦN</w:t>
      </w:r>
    </w:p>
    <w:p>
      <w:pPr>
        <w:pStyle w:val="ListBullet"/>
      </w:pPr>
      <w:r>
        <w:t>200ml cốt trà (ghi chú sửa khoảng 230ml)</w:t>
      </w:r>
    </w:p>
    <w:p>
      <w:pPr>
        <w:pStyle w:val="ListBullet"/>
      </w:pPr>
      <w:r>
        <w:t>45ml syrup bưởi đỏ</w:t>
      </w:r>
    </w:p>
    <w:p>
      <w:pPr>
        <w:pStyle w:val="ListBullet"/>
      </w:pPr>
      <w:r>
        <w:t>35ml siro đào</w:t>
      </w:r>
    </w:p>
    <w:p>
      <w:pPr>
        <w:pStyle w:val="ListBullet"/>
      </w:pPr>
      <w:r>
        <w:t>15ml đường</w:t>
      </w:r>
    </w:p>
    <w:p>
      <w:pPr>
        <w:pStyle w:val="ListBullet"/>
      </w:pPr>
      <w:r>
        <w:t>10 giọt chanh</w:t>
      </w:r>
    </w:p>
    <w:p>
      <w:pPr>
        <w:pStyle w:val="ListBullet"/>
      </w:pPr>
      <w:r>
        <w:t>1 lát chanh trang trí</w:t>
      </w:r>
    </w:p>
    <w:p>
      <w:pPr>
        <w:pStyle w:val="ListBullet"/>
      </w:pPr>
      <w:r>
        <w:t>Đá</w:t>
      </w:r>
    </w:p>
    <w:p>
      <w:r>
        <w:rPr>
          <w:b/>
        </w:rPr>
        <w:t>CÁCH LÀM</w:t>
      </w:r>
    </w:p>
    <w:p>
      <w:r>
        <w:t>Cho tất cả vào bình lắc, lắc đều; rót ra cốc.</w:t>
      </w:r>
    </w:p>
    <w:p>
      <w:r>
        <w:rPr>
          <w:b/>
        </w:rPr>
        <w:t>THÔNG TIN PHỤ</w:t>
      </w:r>
    </w:p>
    <w:p>
      <w:r>
        <w:t>Loại ly: Theo quy cách quầy</w:t>
      </w:r>
    </w:p>
    <w:p>
      <w:r>
        <w:t>Cách pha: Theo công thức</w:t>
      </w:r>
    </w:p>
    <w:p>
      <w:r>
        <w:t>Trang trí: —</w:t>
      </w:r>
    </w:p>
    <w:p>
      <w:r>
        <w:t>———————————————————————————————————</w:t>
      </w:r>
    </w:p>
    <w:p>
      <w:r>
        <w:rPr>
          <w:b/>
          <w:sz w:val="26"/>
        </w:rPr>
        <w:t>TRÀ TẮC MẬT ONG</w:t>
      </w:r>
    </w:p>
    <w:p>
      <w:r>
        <w:rPr>
          <w:b/>
        </w:rPr>
        <w:t>THÀNH PHẦN</w:t>
      </w:r>
    </w:p>
    <w:p>
      <w:pPr>
        <w:pStyle w:val="ListBullet"/>
      </w:pPr>
      <w:r>
        <w:t>Trà xanh (ảnh ghi 3g)</w:t>
      </w:r>
    </w:p>
    <w:p>
      <w:pPr>
        <w:pStyle w:val="ListBullet"/>
      </w:pPr>
      <w:r>
        <w:t>Tắc</w:t>
      </w:r>
    </w:p>
    <w:p>
      <w:pPr>
        <w:pStyle w:val="ListBullet"/>
      </w:pPr>
      <w:r>
        <w:t>Mật ong</w:t>
      </w:r>
    </w:p>
    <w:p>
      <w:pPr>
        <w:pStyle w:val="ListBullet"/>
      </w:pPr>
      <w:r>
        <w:t>Đá</w:t>
      </w:r>
    </w:p>
    <w:p>
      <w:r>
        <w:rPr>
          <w:b/>
        </w:rPr>
        <w:t>CÁCH LÀM</w:t>
      </w:r>
    </w:p>
    <w:p>
      <w:r>
        <w:t>Ủ/lọc trà, thêm tắc và mật ong, khuấy đều, thêm đá.</w:t>
      </w:r>
    </w:p>
    <w:p>
      <w:r>
        <w:rPr>
          <w:b/>
        </w:rPr>
        <w:t>THÔNG TIN PHỤ</w:t>
      </w:r>
    </w:p>
    <w:p>
      <w:r>
        <w:t>Loại ly: Theo quy cách quầy</w:t>
      </w:r>
    </w:p>
    <w:p>
      <w:r>
        <w:t>Cách pha: Theo công thức</w:t>
      </w:r>
    </w:p>
    <w:p>
      <w:r>
        <w:t>Trang trí: —</w:t>
      </w:r>
    </w:p>
    <w:p>
      <w:r>
        <w:t>———————————————————————————————————</w:t>
      </w:r>
    </w:p>
    <w:p>
      <w:r>
        <w:rPr>
          <w:b/>
          <w:sz w:val="26"/>
        </w:rPr>
        <w:t>DỨA, CHUỐI, GỪNG</w:t>
      </w:r>
    </w:p>
    <w:p>
      <w:r>
        <w:rPr>
          <w:b/>
        </w:rPr>
        <w:t>THÀNH PHẦN</w:t>
      </w:r>
    </w:p>
    <w:p>
      <w:pPr>
        <w:pStyle w:val="ListBullet"/>
      </w:pPr>
      <w:r>
        <w:t>2 quả chuối</w:t>
      </w:r>
    </w:p>
    <w:p>
      <w:pPr>
        <w:pStyle w:val="ListBullet"/>
      </w:pPr>
      <w:r>
        <w:t>1/2 quả dứa</w:t>
      </w:r>
    </w:p>
    <w:p>
      <w:pPr>
        <w:pStyle w:val="ListBullet"/>
      </w:pPr>
      <w:r>
        <w:t>1 nhánh gừng</w:t>
      </w:r>
    </w:p>
    <w:p>
      <w:r>
        <w:rPr>
          <w:b/>
        </w:rPr>
        <w:t>CÁCH LÀM</w:t>
      </w:r>
    </w:p>
    <w:p>
      <w:r>
        <w:t>Ép/xay các nguyên liệu rồi trộn.</w:t>
      </w:r>
    </w:p>
    <w:p>
      <w:r>
        <w:rPr>
          <w:b/>
        </w:rPr>
        <w:t>THÔNG TIN PHỤ</w:t>
      </w:r>
    </w:p>
    <w:p>
      <w:r>
        <w:t>Loại ly: Theo quy cách quầy</w:t>
      </w:r>
    </w:p>
    <w:p>
      <w:r>
        <w:t>Cách pha: Theo công thức</w:t>
      </w:r>
    </w:p>
    <w:p>
      <w:r>
        <w:t>Trang trí: —</w:t>
      </w:r>
    </w:p>
    <w:p>
      <w:r>
        <w:t>———————————————————————————————————</w:t>
      </w:r>
    </w:p>
    <w:p>
      <w:r>
        <w:rPr>
          <w:b/>
          <w:sz w:val="26"/>
        </w:rPr>
        <w:t>VALLEY JUICE</w:t>
      </w:r>
    </w:p>
    <w:p>
      <w:r>
        <w:rPr>
          <w:b/>
        </w:rPr>
        <w:t>THÀNH PHẦN</w:t>
      </w:r>
    </w:p>
    <w:p>
      <w:pPr>
        <w:pStyle w:val="ListBullet"/>
      </w:pPr>
      <w:r>
        <w:t>2 quả cam</w:t>
      </w:r>
    </w:p>
    <w:p>
      <w:pPr>
        <w:pStyle w:val="ListBullet"/>
      </w:pPr>
      <w:r>
        <w:t>2 củ cà rốt</w:t>
      </w:r>
    </w:p>
    <w:p>
      <w:pPr>
        <w:pStyle w:val="ListBullet"/>
      </w:pPr>
      <w:r>
        <w:t>1 nhánh gừng</w:t>
      </w:r>
    </w:p>
    <w:p>
      <w:pPr>
        <w:pStyle w:val="ListBullet"/>
      </w:pPr>
      <w:r>
        <w:t>2 đầu sả</w:t>
      </w:r>
    </w:p>
    <w:p>
      <w:r>
        <w:rPr>
          <w:b/>
        </w:rPr>
        <w:t>CÁCH LÀM</w:t>
      </w:r>
    </w:p>
    <w:p>
      <w:r>
        <w:t>Cam vắt riêng; rửa sạch, ép/xay các nguyên liệu còn lại; trộn chung.</w:t>
      </w:r>
    </w:p>
    <w:p>
      <w:r>
        <w:rPr>
          <w:b/>
        </w:rPr>
        <w:t>THÔNG TIN PHỤ</w:t>
      </w:r>
    </w:p>
    <w:p>
      <w:r>
        <w:t>Loại ly: Theo quy cách quầy</w:t>
      </w:r>
    </w:p>
    <w:p>
      <w:r>
        <w:t>Cách pha: Theo công thức</w:t>
      </w:r>
    </w:p>
    <w:p>
      <w:r>
        <w:t>Trang trí: —</w:t>
      </w:r>
    </w:p>
    <w:p>
      <w:r>
        <w:t>———————————————————————————————————</w:t>
      </w:r>
    </w:p>
    <w:p>
      <w:r>
        <w:rPr>
          <w:b/>
          <w:sz w:val="26"/>
        </w:rPr>
        <w:t>CAM, CÀ RỐT, TÁO, MẬT ONG</w:t>
      </w:r>
    </w:p>
    <w:p>
      <w:r>
        <w:rPr>
          <w:b/>
        </w:rPr>
        <w:t>THÀNH PHẦN</w:t>
      </w:r>
    </w:p>
    <w:p>
      <w:pPr>
        <w:pStyle w:val="ListBullet"/>
      </w:pPr>
      <w:r>
        <w:t>2 quả cam nhỏ</w:t>
      </w:r>
    </w:p>
    <w:p>
      <w:pPr>
        <w:pStyle w:val="ListBullet"/>
      </w:pPr>
      <w:r>
        <w:t>1 quả táo</w:t>
      </w:r>
    </w:p>
    <w:p>
      <w:pPr>
        <w:pStyle w:val="ListBullet"/>
      </w:pPr>
      <w:r>
        <w:t>1 củ cà rốt</w:t>
      </w:r>
    </w:p>
    <w:p>
      <w:pPr>
        <w:pStyle w:val="ListBullet"/>
      </w:pPr>
      <w:r>
        <w:t>15ml mật ong</w:t>
      </w:r>
    </w:p>
    <w:p>
      <w:pPr>
        <w:pStyle w:val="ListBullet"/>
      </w:pPr>
      <w:r>
        <w:t>6–7 viên đá</w:t>
      </w:r>
    </w:p>
    <w:p>
      <w:r>
        <w:rPr>
          <w:b/>
        </w:rPr>
        <w:t>CÁCH LÀM</w:t>
      </w:r>
    </w:p>
    <w:p>
      <w:r>
        <w:t>Cho đá vào cốc hứng nước ép; ép lần lượt nguyên liệu, rót vào cốc, thêm mật ong.</w:t>
      </w:r>
    </w:p>
    <w:p>
      <w:r>
        <w:rPr>
          <w:b/>
        </w:rPr>
        <w:t>THÔNG TIN PHỤ</w:t>
      </w:r>
    </w:p>
    <w:p>
      <w:r>
        <w:t>Loại ly: Theo quy cách quầy</w:t>
      </w:r>
    </w:p>
    <w:p>
      <w:r>
        <w:t>Cách pha: Theo công thức</w:t>
      </w:r>
    </w:p>
    <w:p>
      <w:r>
        <w:t>Trang trí: —</w:t>
      </w:r>
    </w:p>
    <w:p>
      <w:r>
        <w:t>———————————————————————————————————</w:t>
      </w:r>
    </w:p>
    <w:p>
      <w:r>
        <w:rPr>
          <w:b/>
          <w:sz w:val="26"/>
        </w:rPr>
        <w:t>NƯỚC CAM TƯƠI</w:t>
      </w:r>
    </w:p>
    <w:p>
      <w:r>
        <w:rPr>
          <w:b/>
        </w:rPr>
        <w:t>THÀNH PHẦN</w:t>
      </w:r>
    </w:p>
    <w:p>
      <w:pPr>
        <w:pStyle w:val="ListBullet"/>
      </w:pPr>
      <w:r>
        <w:t>2 quả cam to hoặc 3 quả vừa</w:t>
      </w:r>
    </w:p>
    <w:p>
      <w:pPr>
        <w:pStyle w:val="ListBullet"/>
      </w:pPr>
      <w:r>
        <w:t>1 ít muối</w:t>
      </w:r>
    </w:p>
    <w:p>
      <w:pPr>
        <w:pStyle w:val="ListBullet"/>
      </w:pPr>
      <w:r>
        <w:t>15–20ml đường nếu khách uống đường</w:t>
      </w:r>
    </w:p>
    <w:p>
      <w:pPr>
        <w:pStyle w:val="ListBullet"/>
      </w:pPr>
      <w:r>
        <w:t>Đá</w:t>
      </w:r>
    </w:p>
    <w:p>
      <w:r>
        <w:rPr>
          <w:b/>
        </w:rPr>
        <w:t>CÁCH LÀM</w:t>
      </w:r>
    </w:p>
    <w:p>
      <w:r>
        <w:t>Khuấy đều tất cả.</w:t>
      </w:r>
    </w:p>
    <w:p>
      <w:r>
        <w:rPr>
          <w:b/>
        </w:rPr>
        <w:t>THÔNG TIN PHỤ</w:t>
      </w:r>
    </w:p>
    <w:p>
      <w:r>
        <w:t>Loại ly: Theo quy cách quầy</w:t>
      </w:r>
    </w:p>
    <w:p>
      <w:r>
        <w:t>Cách pha: Theo công thức</w:t>
      </w:r>
    </w:p>
    <w:p>
      <w:r>
        <w:t>Trang trí: —</w:t>
      </w:r>
    </w:p>
    <w:p>
      <w:r>
        <w:t>———————————————————————————————————</w:t>
      </w:r>
    </w:p>
    <w:p>
      <w:r>
        <w:rPr>
          <w:b/>
          <w:sz w:val="26"/>
        </w:rPr>
        <w:t>NƯỚC DỨA</w:t>
      </w:r>
    </w:p>
    <w:p>
      <w:r>
        <w:rPr>
          <w:b/>
        </w:rPr>
        <w:t>THÀNH PHẦN</w:t>
      </w:r>
    </w:p>
    <w:p>
      <w:pPr>
        <w:pStyle w:val="ListBullet"/>
      </w:pPr>
      <w:r>
        <w:t>1 quả dứa vừa</w:t>
      </w:r>
    </w:p>
    <w:p>
      <w:pPr>
        <w:pStyle w:val="ListBullet"/>
      </w:pPr>
      <w:r>
        <w:t>1 ít muối</w:t>
      </w:r>
    </w:p>
    <w:p>
      <w:pPr>
        <w:pStyle w:val="ListBullet"/>
      </w:pPr>
      <w:r>
        <w:t>Đá</w:t>
      </w:r>
    </w:p>
    <w:p>
      <w:r>
        <w:rPr>
          <w:b/>
        </w:rPr>
        <w:t>CÁCH LÀM</w:t>
      </w:r>
    </w:p>
    <w:p>
      <w:r>
        <w:t>Cắt nhỏ dứa cho vào máy ép, cho đá và muối vào cốc hứng nước ép; khuấy đều.</w:t>
      </w:r>
    </w:p>
    <w:p>
      <w:r>
        <w:rPr>
          <w:b/>
        </w:rPr>
        <w:t>THÔNG TIN PHỤ</w:t>
      </w:r>
    </w:p>
    <w:p>
      <w:r>
        <w:t>Loại ly: Theo quy cách quầy</w:t>
      </w:r>
    </w:p>
    <w:p>
      <w:r>
        <w:t>Cách pha: Theo công thức</w:t>
      </w:r>
    </w:p>
    <w:p>
      <w:r>
        <w:t>Trang trí: —</w:t>
      </w:r>
    </w:p>
    <w:p>
      <w:r>
        <w:t>———————————————————————————————————</w:t>
      </w:r>
    </w:p>
    <w:p>
      <w:r>
        <w:rPr>
          <w:b/>
          <w:sz w:val="26"/>
        </w:rPr>
        <w:t>CAROT DỨA</w:t>
      </w:r>
    </w:p>
    <w:p>
      <w:r>
        <w:rPr>
          <w:b/>
        </w:rPr>
        <w:t>THÀNH PHẦN</w:t>
      </w:r>
    </w:p>
    <w:p>
      <w:pPr>
        <w:pStyle w:val="ListBullet"/>
      </w:pPr>
      <w:r>
        <w:t>1/2 quả dứa</w:t>
      </w:r>
    </w:p>
    <w:p>
      <w:pPr>
        <w:pStyle w:val="ListBullet"/>
      </w:pPr>
      <w:r>
        <w:t>2 củ cà rốt vừa</w:t>
      </w:r>
    </w:p>
    <w:p>
      <w:pPr>
        <w:pStyle w:val="ListBullet"/>
      </w:pPr>
      <w:r>
        <w:t>Đá</w:t>
      </w:r>
    </w:p>
    <w:p>
      <w:r>
        <w:rPr>
          <w:b/>
        </w:rPr>
        <w:t>CÁCH LÀM</w:t>
      </w:r>
    </w:p>
    <w:p>
      <w:r>
        <w:t>Cắt nhỏ dứa + cà rốt, ép lấy nước; cho đá vào cốc, rót nước ép.</w:t>
      </w:r>
    </w:p>
    <w:p>
      <w:r>
        <w:rPr>
          <w:b/>
        </w:rPr>
        <w:t>THÔNG TIN PHỤ</w:t>
      </w:r>
    </w:p>
    <w:p>
      <w:r>
        <w:t>Loại ly: Theo quy cách quầy</w:t>
      </w:r>
    </w:p>
    <w:p>
      <w:r>
        <w:t>Cách pha: Theo công thức</w:t>
      </w:r>
    </w:p>
    <w:p>
      <w:r>
        <w:t>Trang trí: —</w:t>
      </w:r>
    </w:p>
    <w:p>
      <w:r>
        <w:t>———————————————————————————————————</w:t>
      </w:r>
    </w:p>
    <w:p>
      <w:r>
        <w:rPr>
          <w:b/>
          <w:sz w:val="26"/>
        </w:rPr>
        <w:t>SINH TỐ XOÀI SỮA CHUA</w:t>
      </w:r>
    </w:p>
    <w:p>
      <w:r>
        <w:rPr>
          <w:b/>
        </w:rPr>
        <w:t>THÀNH PHẦN</w:t>
      </w:r>
    </w:p>
    <w:p>
      <w:pPr>
        <w:pStyle w:val="ListBullet"/>
      </w:pPr>
      <w:r>
        <w:t>220g xoài chín</w:t>
      </w:r>
    </w:p>
    <w:p>
      <w:pPr>
        <w:pStyle w:val="ListBullet"/>
      </w:pPr>
      <w:r>
        <w:t>1 hộp sữa chua</w:t>
      </w:r>
    </w:p>
    <w:p>
      <w:pPr>
        <w:pStyle w:val="ListBullet"/>
      </w:pPr>
      <w:r>
        <w:t>165g đá</w:t>
      </w:r>
    </w:p>
    <w:p>
      <w:r>
        <w:rPr>
          <w:b/>
        </w:rPr>
        <w:t>CÁCH LÀM</w:t>
      </w:r>
    </w:p>
    <w:p>
      <w:r>
        <w:t>Cho tất cả vào cối xay, xay nhuyễn, rót ra cốc.</w:t>
      </w:r>
    </w:p>
    <w:p>
      <w:r>
        <w:rPr>
          <w:b/>
        </w:rPr>
        <w:t>THÔNG TIN PHỤ</w:t>
      </w:r>
    </w:p>
    <w:p>
      <w:r>
        <w:t>Loại ly: Theo quy cách quầy</w:t>
      </w:r>
    </w:p>
    <w:p>
      <w:r>
        <w:t>Cách pha: Theo công thức</w:t>
      </w:r>
    </w:p>
    <w:p>
      <w:r>
        <w:t>Trang trí: —</w:t>
      </w:r>
    </w:p>
    <w:p>
      <w:r>
        <w:t>———————————————————————————————————</w:t>
      </w:r>
    </w:p>
    <w:p>
      <w:r>
        <w:rPr>
          <w:b/>
          <w:sz w:val="26"/>
        </w:rPr>
        <w:t>XOÀI CHUỐI SỮA CHUA</w:t>
      </w:r>
    </w:p>
    <w:p>
      <w:r>
        <w:rPr>
          <w:b/>
        </w:rPr>
        <w:t>THÀNH PHẦN</w:t>
      </w:r>
    </w:p>
    <w:p>
      <w:pPr>
        <w:pStyle w:val="ListBullet"/>
      </w:pPr>
      <w:r>
        <w:t>170g xoài</w:t>
      </w:r>
    </w:p>
    <w:p>
      <w:pPr>
        <w:pStyle w:val="ListBullet"/>
      </w:pPr>
      <w:r>
        <w:t>1 quả chuối</w:t>
      </w:r>
    </w:p>
    <w:p>
      <w:pPr>
        <w:pStyle w:val="ListBullet"/>
      </w:pPr>
      <w:r>
        <w:t>1/2 hộp sữa chua</w:t>
      </w:r>
    </w:p>
    <w:p>
      <w:pPr>
        <w:pStyle w:val="ListBullet"/>
      </w:pPr>
      <w:r>
        <w:t>165g đá</w:t>
      </w:r>
    </w:p>
    <w:p>
      <w:r>
        <w:rPr>
          <w:b/>
        </w:rPr>
        <w:t>CÁCH LÀM</w:t>
      </w:r>
    </w:p>
    <w:p>
      <w:r>
        <w:t>Xay nhuyễn tất cả.</w:t>
      </w:r>
    </w:p>
    <w:p>
      <w:r>
        <w:rPr>
          <w:b/>
        </w:rPr>
        <w:t>THÔNG TIN PHỤ</w:t>
      </w:r>
    </w:p>
    <w:p>
      <w:r>
        <w:t>Loại ly: Theo quy cách quầy</w:t>
      </w:r>
    </w:p>
    <w:p>
      <w:r>
        <w:t>Cách pha: Theo công thức</w:t>
      </w:r>
    </w:p>
    <w:p>
      <w:r>
        <w:t>Trang trí: —</w:t>
      </w:r>
    </w:p>
    <w:p>
      <w:r>
        <w:t>———————————————————————————————————</w:t>
      </w:r>
    </w:p>
    <w:p>
      <w:r>
        <w:rPr>
          <w:b/>
          <w:sz w:val="26"/>
        </w:rPr>
        <w:t>CHUỐI CACAO SỮA CHUA</w:t>
      </w:r>
    </w:p>
    <w:p>
      <w:r>
        <w:rPr>
          <w:b/>
        </w:rPr>
        <w:t>THÀNH PHẦN</w:t>
      </w:r>
    </w:p>
    <w:p>
      <w:pPr>
        <w:pStyle w:val="ListBullet"/>
      </w:pPr>
      <w:r>
        <w:t>2 quả chuối</w:t>
      </w:r>
    </w:p>
    <w:p>
      <w:pPr>
        <w:pStyle w:val="ListBullet"/>
      </w:pPr>
      <w:r>
        <w:t>10g cacao</w:t>
      </w:r>
    </w:p>
    <w:p>
      <w:pPr>
        <w:pStyle w:val="ListBullet"/>
      </w:pPr>
      <w:r>
        <w:t>1 hộp sữa chua</w:t>
      </w:r>
    </w:p>
    <w:p>
      <w:pPr>
        <w:pStyle w:val="ListBullet"/>
      </w:pPr>
      <w:r>
        <w:t>165g đá</w:t>
      </w:r>
    </w:p>
    <w:p>
      <w:r>
        <w:rPr>
          <w:b/>
        </w:rPr>
        <w:t>CÁCH LÀM</w:t>
      </w:r>
    </w:p>
    <w:p>
      <w:r>
        <w:t>Xay nhuyễn tất cả.</w:t>
      </w:r>
    </w:p>
    <w:p>
      <w:r>
        <w:rPr>
          <w:b/>
        </w:rPr>
        <w:t>THÔNG TIN PHỤ</w:t>
      </w:r>
    </w:p>
    <w:p>
      <w:r>
        <w:t>Loại ly: Theo quy cách quầy</w:t>
      </w:r>
    </w:p>
    <w:p>
      <w:r>
        <w:t>Cách pha: Theo công thức</w:t>
      </w:r>
    </w:p>
    <w:p>
      <w:r>
        <w:t>Trang trí: —</w:t>
      </w:r>
    </w:p>
    <w:p>
      <w:r>
        <w:t>———————————————————————————————————</w:t>
      </w:r>
    </w:p>
    <w:p>
      <w:r>
        <w:rPr>
          <w:b/>
          <w:sz w:val="26"/>
        </w:rPr>
        <w:t>SINH TỐ CHUỐI CÀ PHÊ</w:t>
      </w:r>
    </w:p>
    <w:p>
      <w:r>
        <w:rPr>
          <w:b/>
        </w:rPr>
        <w:t>THÀNH PHẦN</w:t>
      </w:r>
    </w:p>
    <w:p>
      <w:pPr>
        <w:pStyle w:val="ListBullet"/>
      </w:pPr>
      <w:r>
        <w:t>2 quả chuối nhỏ</w:t>
      </w:r>
    </w:p>
    <w:p>
      <w:pPr>
        <w:pStyle w:val="ListBullet"/>
      </w:pPr>
      <w:r>
        <w:t>25ml cà phê</w:t>
      </w:r>
    </w:p>
    <w:p>
      <w:pPr>
        <w:pStyle w:val="ListBullet"/>
      </w:pPr>
      <w:r>
        <w:t>20ml đường</w:t>
      </w:r>
    </w:p>
    <w:p>
      <w:pPr>
        <w:pStyle w:val="ListBullet"/>
      </w:pPr>
      <w:r>
        <w:t>60ml sữa tươi</w:t>
      </w:r>
    </w:p>
    <w:p>
      <w:pPr>
        <w:pStyle w:val="ListBullet"/>
      </w:pPr>
      <w:r>
        <w:t>160g đá</w:t>
      </w:r>
    </w:p>
    <w:p>
      <w:r>
        <w:rPr>
          <w:b/>
        </w:rPr>
        <w:t>CÁCH LÀM</w:t>
      </w:r>
    </w:p>
    <w:p>
      <w:r>
        <w:t>Xay nhuyễn. (Nếu dùng chuối đông lạnh: có thể giảm nước/đá theo ghi chú.)</w:t>
      </w:r>
    </w:p>
    <w:p>
      <w:r>
        <w:rPr>
          <w:b/>
        </w:rPr>
        <w:t>THÔNG TIN PHỤ</w:t>
      </w:r>
    </w:p>
    <w:p>
      <w:r>
        <w:t>Loại ly: Theo quy cách quầy</w:t>
      </w:r>
    </w:p>
    <w:p>
      <w:r>
        <w:t>Cách pha: Theo công thức</w:t>
      </w:r>
    </w:p>
    <w:p>
      <w:r>
        <w:t>Trang trí: —</w:t>
      </w:r>
    </w:p>
    <w:p>
      <w:r>
        <w:t>———————————————————————————————————</w:t>
      </w:r>
    </w:p>
    <w:p>
      <w:r>
        <w:rPr>
          <w:b/>
          <w:sz w:val="26"/>
        </w:rPr>
        <w:t>CHANH TUYẾT</w:t>
      </w:r>
    </w:p>
    <w:p>
      <w:r>
        <w:rPr>
          <w:b/>
        </w:rPr>
        <w:t>THÀNH PHẦN</w:t>
      </w:r>
    </w:p>
    <w:p>
      <w:pPr>
        <w:pStyle w:val="ListBullet"/>
      </w:pPr>
      <w:r>
        <w:t>30ml cốt chanh</w:t>
      </w:r>
    </w:p>
    <w:p>
      <w:pPr>
        <w:pStyle w:val="ListBullet"/>
      </w:pPr>
      <w:r>
        <w:t>Vỏ chanh</w:t>
      </w:r>
    </w:p>
    <w:p>
      <w:pPr>
        <w:pStyle w:val="ListBullet"/>
      </w:pPr>
      <w:r>
        <w:t>60ml sữa đặc</w:t>
      </w:r>
    </w:p>
    <w:p>
      <w:pPr>
        <w:pStyle w:val="ListBullet"/>
      </w:pPr>
      <w:r>
        <w:t>10ml đường</w:t>
      </w:r>
    </w:p>
    <w:p>
      <w:pPr>
        <w:pStyle w:val="ListBullet"/>
      </w:pPr>
      <w:r>
        <w:t>250g đá</w:t>
      </w:r>
    </w:p>
    <w:p>
      <w:r>
        <w:rPr>
          <w:b/>
        </w:rPr>
        <w:t>CÁCH LÀM</w:t>
      </w:r>
    </w:p>
    <w:p>
      <w:r>
        <w:t>Cho tất cả vào cối xay, xay nhuyễn; rót ra cốc 360ml.</w:t>
      </w:r>
    </w:p>
    <w:p>
      <w:r>
        <w:rPr>
          <w:b/>
        </w:rPr>
        <w:t>THÔNG TIN PHỤ</w:t>
      </w:r>
    </w:p>
    <w:p>
      <w:r>
        <w:t>Loại ly: Theo quy cách quầy</w:t>
      </w:r>
    </w:p>
    <w:p>
      <w:r>
        <w:t>Cách pha: Theo công thức</w:t>
      </w:r>
    </w:p>
    <w:p>
      <w:r>
        <w:t>Trang trí: —</w:t>
      </w:r>
    </w:p>
    <w:p>
      <w:r>
        <w:t>———————————————————————————————————</w:t>
      </w:r>
    </w:p>
    <w:p>
      <w:r>
        <w:rPr>
          <w:b/>
          <w:sz w:val="26"/>
        </w:rPr>
        <w:t>CHANH LEO TUYẾT</w:t>
      </w:r>
    </w:p>
    <w:p>
      <w:r>
        <w:rPr>
          <w:b/>
        </w:rPr>
        <w:t>THÀNH PHẦN</w:t>
      </w:r>
    </w:p>
    <w:p>
      <w:pPr>
        <w:pStyle w:val="ListBullet"/>
      </w:pPr>
      <w:r>
        <w:t>60g chanh leo</w:t>
      </w:r>
    </w:p>
    <w:p>
      <w:pPr>
        <w:pStyle w:val="ListBullet"/>
      </w:pPr>
      <w:r>
        <w:t>60ml sữa đặc</w:t>
      </w:r>
    </w:p>
    <w:p>
      <w:pPr>
        <w:pStyle w:val="ListBullet"/>
      </w:pPr>
      <w:r>
        <w:t>30ml sữa tươi</w:t>
      </w:r>
    </w:p>
    <w:p>
      <w:pPr>
        <w:pStyle w:val="ListBullet"/>
      </w:pPr>
      <w:r>
        <w:t>250g đá</w:t>
      </w:r>
    </w:p>
    <w:p>
      <w:r>
        <w:rPr>
          <w:b/>
        </w:rPr>
        <w:t>CÁCH LÀM</w:t>
      </w:r>
    </w:p>
    <w:p>
      <w:r>
        <w:t>Xay nhuyễn, rót ra cốc.</w:t>
      </w:r>
    </w:p>
    <w:p>
      <w:r>
        <w:rPr>
          <w:b/>
        </w:rPr>
        <w:t>THÔNG TIN PHỤ</w:t>
      </w:r>
    </w:p>
    <w:p>
      <w:r>
        <w:t>Loại ly: Theo quy cách quầy</w:t>
      </w:r>
    </w:p>
    <w:p>
      <w:r>
        <w:t>Cách pha: Theo công thức</w:t>
      </w:r>
    </w:p>
    <w:p>
      <w:r>
        <w:t>Trang trí: —</w:t>
      </w:r>
    </w:p>
    <w:p>
      <w:r>
        <w:t>———————————————————————————————————</w:t>
      </w:r>
    </w:p>
    <w:p>
      <w:r>
        <w:rPr>
          <w:b/>
          <w:sz w:val="26"/>
        </w:rPr>
        <w:t>CHUỐI DỨA MẬT ONG</w:t>
      </w:r>
    </w:p>
    <w:p>
      <w:r>
        <w:rPr>
          <w:b/>
        </w:rPr>
        <w:t>THÀNH PHẦN</w:t>
      </w:r>
    </w:p>
    <w:p>
      <w:pPr>
        <w:pStyle w:val="ListBullet"/>
      </w:pPr>
      <w:r>
        <w:t>1,5 quả chuối</w:t>
      </w:r>
    </w:p>
    <w:p>
      <w:pPr>
        <w:pStyle w:val="ListBullet"/>
      </w:pPr>
      <w:r>
        <w:t>Khoảng 1/3–1/4 quả dứa to (gọt sạch khoảng 250g theo ghi chú)</w:t>
      </w:r>
    </w:p>
    <w:p>
      <w:pPr>
        <w:pStyle w:val="ListBullet"/>
      </w:pPr>
      <w:r>
        <w:t>15ml mật ong</w:t>
      </w:r>
    </w:p>
    <w:p>
      <w:r>
        <w:rPr>
          <w:b/>
        </w:rPr>
        <w:t>CÁCH LÀM</w:t>
      </w:r>
    </w:p>
    <w:p>
      <w:r>
        <w:t>Xay tất cả; có thể thêm khoảng 50ml nước lọc theo ghi chú để đạt độ mịn.</w:t>
      </w:r>
    </w:p>
    <w:p>
      <w:r>
        <w:rPr>
          <w:b/>
        </w:rPr>
        <w:t>THÔNG TIN PHỤ</w:t>
      </w:r>
    </w:p>
    <w:p>
      <w:r>
        <w:t>Loại ly: Theo quy cách quầy</w:t>
      </w:r>
    </w:p>
    <w:p>
      <w:r>
        <w:t>Cách pha: Theo công thức</w:t>
      </w:r>
    </w:p>
    <w:p>
      <w:r>
        <w:t>Trang trí: —</w:t>
      </w:r>
    </w:p>
    <w:p>
      <w:r>
        <w:t>———————————————————————————————————</w:t>
      </w:r>
    </w:p>
    <w:p>
      <w:r>
        <w:rPr>
          <w:b/>
          <w:sz w:val="26"/>
        </w:rPr>
        <w:t>SINH TỐ BƠ XOÀI</w:t>
      </w:r>
    </w:p>
    <w:p>
      <w:r>
        <w:rPr>
          <w:b/>
        </w:rPr>
        <w:t>THÀNH PHẦN</w:t>
      </w:r>
    </w:p>
    <w:p>
      <w:pPr>
        <w:pStyle w:val="ListBullet"/>
      </w:pPr>
      <w:r>
        <w:t>80g bơ</w:t>
      </w:r>
    </w:p>
    <w:p>
      <w:pPr>
        <w:pStyle w:val="ListBullet"/>
      </w:pPr>
      <w:r>
        <w:t>130g xoài</w:t>
      </w:r>
    </w:p>
    <w:p>
      <w:pPr>
        <w:pStyle w:val="ListBullet"/>
      </w:pPr>
      <w:r>
        <w:t>10ml đường</w:t>
      </w:r>
    </w:p>
    <w:p>
      <w:pPr>
        <w:pStyle w:val="ListBullet"/>
      </w:pPr>
      <w:r>
        <w:t>15–20ml sữa đặc</w:t>
      </w:r>
    </w:p>
    <w:p>
      <w:pPr>
        <w:pStyle w:val="ListBullet"/>
      </w:pPr>
      <w:r>
        <w:t>50ml sữa</w:t>
      </w:r>
    </w:p>
    <w:p>
      <w:pPr>
        <w:pStyle w:val="ListBullet"/>
      </w:pPr>
      <w:r>
        <w:t>165g đá</w:t>
      </w:r>
    </w:p>
    <w:p>
      <w:r>
        <w:rPr>
          <w:b/>
        </w:rPr>
        <w:t>CÁCH LÀM</w:t>
      </w:r>
    </w:p>
    <w:p>
      <w:r>
        <w:t>Xay nhuyễn tất cả.</w:t>
      </w:r>
    </w:p>
    <w:p>
      <w:r>
        <w:rPr>
          <w:b/>
        </w:rPr>
        <w:t>THÔNG TIN PHỤ</w:t>
      </w:r>
    </w:p>
    <w:p>
      <w:r>
        <w:t>Loại ly: Theo quy cách quầy</w:t>
      </w:r>
    </w:p>
    <w:p>
      <w:r>
        <w:t>Cách pha: Theo công thức</w:t>
      </w:r>
    </w:p>
    <w:p>
      <w:r>
        <w:t>Trang trí: —</w:t>
      </w:r>
    </w:p>
    <w:p>
      <w:r>
        <w:t>———————————————————————————————————</w:t>
      </w:r>
    </w:p>
    <w:p>
      <w:r>
        <w:rPr>
          <w:b/>
          <w:sz w:val="26"/>
        </w:rPr>
        <w:t>XOÀI CHUỐI DÂU TÂY</w:t>
      </w:r>
    </w:p>
    <w:p>
      <w:r>
        <w:rPr>
          <w:b/>
        </w:rPr>
        <w:t>THÀNH PHẦN</w:t>
      </w:r>
    </w:p>
    <w:p>
      <w:pPr>
        <w:pStyle w:val="ListBullet"/>
      </w:pPr>
      <w:r>
        <w:t>1 quả chuối</w:t>
      </w:r>
    </w:p>
    <w:p>
      <w:pPr>
        <w:pStyle w:val="ListBullet"/>
      </w:pPr>
      <w:r>
        <w:t>150g xoài</w:t>
      </w:r>
    </w:p>
    <w:p>
      <w:pPr>
        <w:pStyle w:val="ListBullet"/>
      </w:pPr>
      <w:r>
        <w:t>5–6 quả dâu tây nhỏ</w:t>
      </w:r>
    </w:p>
    <w:p>
      <w:pPr>
        <w:pStyle w:val="ListBullet"/>
      </w:pPr>
      <w:r>
        <w:t>1/2 hộp sữa chua</w:t>
      </w:r>
    </w:p>
    <w:p>
      <w:pPr>
        <w:pStyle w:val="ListBullet"/>
      </w:pPr>
      <w:r>
        <w:t>165g đá</w:t>
      </w:r>
    </w:p>
    <w:p>
      <w:r>
        <w:rPr>
          <w:b/>
        </w:rPr>
        <w:t>CÁCH LÀM</w:t>
      </w:r>
    </w:p>
    <w:p>
      <w:r>
        <w:t>Xay nhuyễn tất cả.</w:t>
      </w:r>
    </w:p>
    <w:p>
      <w:r>
        <w:rPr>
          <w:b/>
        </w:rPr>
        <w:t>THÔNG TIN PHỤ</w:t>
      </w:r>
    </w:p>
    <w:p>
      <w:r>
        <w:t>Loại ly: Theo quy cách quầy</w:t>
      </w:r>
    </w:p>
    <w:p>
      <w:r>
        <w:t>Cách pha: Theo công thức</w:t>
      </w:r>
    </w:p>
    <w:p>
      <w:r>
        <w:t>Trang trí: —</w:t>
      </w:r>
    </w:p>
    <w:p>
      <w:r>
        <w:t>———————————————————————————————————</w:t>
      </w:r>
    </w:p>
    <w:p>
      <w:r>
        <w:rPr>
          <w:b/>
          <w:sz w:val="26"/>
        </w:rPr>
        <w:t>CÔNG THỨC Ủ CÀ PHÊ</w:t>
      </w:r>
    </w:p>
    <w:p>
      <w:r>
        <w:rPr>
          <w:b/>
        </w:rPr>
        <w:t>THÀNH PHẦN</w:t>
      </w:r>
    </w:p>
    <w:p>
      <w:pPr>
        <w:pStyle w:val="ListBullet"/>
      </w:pPr>
      <w:r>
        <w:t>Cà phê hạt: 100g</w:t>
      </w:r>
    </w:p>
    <w:p>
      <w:pPr>
        <w:pStyle w:val="ListBullet"/>
      </w:pPr>
      <w:r>
        <w:t>Nước sôi: tổng 360ml, chia 3 lần, mỗi lần 120ml</w:t>
      </w:r>
    </w:p>
    <w:p>
      <w:pPr>
        <w:pStyle w:val="ListBullet"/>
      </w:pPr>
      <w:r>
        <w:t>Nhiệt độ nước: 85–90°C</w:t>
      </w:r>
    </w:p>
    <w:p>
      <w:r>
        <w:rPr>
          <w:b/>
        </w:rPr>
        <w:t>CÁCH LÀM</w:t>
      </w:r>
    </w:p>
    <w:p>
      <w:r>
        <w:t>Tráng dụng cụ bằng nước nóng, cho cà phê xay vào phin. Rót 120ml lần 1, ấn nhẹ nắp gài, ủ 2–3 phút. Sau khoảng 15 phút rót nước chiết lần 2 theo hướng dẫn trong sổ.</w:t>
      </w:r>
    </w:p>
    <w:p>
      <w:r>
        <w:rPr>
          <w:b/>
        </w:rPr>
        <w:t>THÔNG TIN PHỤ</w:t>
      </w:r>
    </w:p>
    <w:p>
      <w:r>
        <w:t>Loại ly: Dụng cụ pha chế</w:t>
      </w:r>
    </w:p>
    <w:p>
      <w:r>
        <w:t>Cách pha: Theo công thức</w:t>
      </w:r>
    </w:p>
    <w:p>
      <w:r>
        <w:t>Trang trí: —</w:t>
      </w:r>
    </w:p>
    <w:p>
      <w:r>
        <w:t>———————————————————————————————————</w:t>
      </w:r>
    </w:p>
    <w:p>
      <w:r>
        <w:rPr>
          <w:b/>
          <w:sz w:val="26"/>
        </w:rPr>
        <w:t>CÔNG THỨC Ủ CỐT TRÀ NHÀI</w:t>
      </w:r>
    </w:p>
    <w:p>
      <w:r>
        <w:rPr>
          <w:b/>
        </w:rPr>
        <w:t>THÀNH PHẦN</w:t>
      </w:r>
    </w:p>
    <w:p>
      <w:pPr>
        <w:pStyle w:val="ListBullet"/>
      </w:pPr>
      <w:r>
        <w:t>Trà nhài: 35g</w:t>
      </w:r>
    </w:p>
    <w:p>
      <w:pPr>
        <w:pStyle w:val="ListBullet"/>
      </w:pPr>
      <w:r>
        <w:t>Nước sôi: 1000ml</w:t>
      </w:r>
    </w:p>
    <w:p>
      <w:pPr>
        <w:pStyle w:val="ListBullet"/>
      </w:pPr>
      <w:r>
        <w:t>Đá bi: 60g</w:t>
      </w:r>
    </w:p>
    <w:p>
      <w:r>
        <w:rPr>
          <w:b/>
        </w:rPr>
        <w:t>CÁCH LÀM</w:t>
      </w:r>
    </w:p>
    <w:p>
      <w:r>
        <w:t>Cho trà vào bình thủy tinh, rót nước sôi, đậy nắp, ủ 15 phút; lọc trà. Có thể cho đá vào bình nhựa rồi rót trà ủ vào để làm nguội nhanh.</w:t>
      </w:r>
    </w:p>
    <w:p>
      <w:r>
        <w:rPr>
          <w:b/>
        </w:rPr>
        <w:t>THÔNG TIN PHỤ</w:t>
      </w:r>
    </w:p>
    <w:p>
      <w:r>
        <w:t>Loại ly: Dụng cụ pha chế</w:t>
      </w:r>
    </w:p>
    <w:p>
      <w:r>
        <w:t>Cách pha: Theo công thức</w:t>
      </w:r>
    </w:p>
    <w:p>
      <w:r>
        <w:t>Trang trí: —</w:t>
      </w:r>
    </w:p>
    <w:p>
      <w:r>
        <w:t>———————————————————————————————————</w:t>
      </w:r>
    </w:p>
    <w:p>
      <w:r>
        <w:rPr>
          <w:b/>
          <w:sz w:val="26"/>
        </w:rPr>
        <w:t>CÔNG THỨC KEM TRỨNG</w:t>
      </w:r>
    </w:p>
    <w:p>
      <w:r>
        <w:rPr>
          <w:b/>
        </w:rPr>
        <w:t>THÀNH PHẦN</w:t>
      </w:r>
    </w:p>
    <w:p>
      <w:pPr>
        <w:pStyle w:val="ListBullet"/>
      </w:pPr>
      <w:r>
        <w:t>2 lòng đỏ trứng</w:t>
      </w:r>
    </w:p>
    <w:p>
      <w:pPr>
        <w:pStyle w:val="ListBullet"/>
      </w:pPr>
      <w:r>
        <w:t>2 thìa cà phê đường</w:t>
      </w:r>
    </w:p>
    <w:p>
      <w:pPr>
        <w:pStyle w:val="ListBullet"/>
      </w:pPr>
      <w:r>
        <w:t>3–4 giọt rượu sữa</w:t>
      </w:r>
    </w:p>
    <w:p>
      <w:r>
        <w:rPr>
          <w:b/>
        </w:rPr>
        <w:t>CÁCH LÀM</w:t>
      </w:r>
    </w:p>
    <w:p>
      <w:r>
        <w:t>Cho tất cả vào cốc, dùng máy đánh trứng đến khi kem bông và mịn.</w:t>
      </w:r>
    </w:p>
    <w:p>
      <w:r>
        <w:rPr>
          <w:b/>
        </w:rPr>
        <w:t>THÔNG TIN PHỤ</w:t>
      </w:r>
    </w:p>
    <w:p>
      <w:r>
        <w:t>Loại ly: Dụng cụ pha chế</w:t>
      </w:r>
    </w:p>
    <w:p>
      <w:r>
        <w:t>Cách pha: Theo công thức</w:t>
      </w:r>
    </w:p>
    <w:p>
      <w:r>
        <w:t>Trang trí: —</w:t>
      </w:r>
    </w:p>
    <w:p>
      <w:r>
        <w:t>———————————————————————————————————</w:t>
      </w:r>
    </w:p>
    <w:p>
      <w:r>
        <w:rPr>
          <w:b/>
          <w:sz w:val="26"/>
        </w:rPr>
        <w:t>CÔNG THỨC KEM MUỐI</w:t>
      </w:r>
    </w:p>
    <w:p>
      <w:r>
        <w:rPr>
          <w:b/>
        </w:rPr>
        <w:t>THÀNH PHẦN</w:t>
      </w:r>
    </w:p>
    <w:p>
      <w:pPr>
        <w:pStyle w:val="ListBullet"/>
      </w:pPr>
      <w:r>
        <w:t>25ml Rich (hộp xanh)</w:t>
      </w:r>
    </w:p>
    <w:p>
      <w:pPr>
        <w:pStyle w:val="ListBullet"/>
      </w:pPr>
      <w:r>
        <w:t>25ml kem béo (hộp đỏ)</w:t>
      </w:r>
    </w:p>
    <w:p>
      <w:pPr>
        <w:pStyle w:val="ListBullet"/>
      </w:pPr>
      <w:r>
        <w:t>1 chút muối</w:t>
      </w:r>
    </w:p>
    <w:p>
      <w:r>
        <w:rPr>
          <w:b/>
        </w:rPr>
        <w:t>CÁCH LÀM</w:t>
      </w:r>
    </w:p>
    <w:p>
      <w:r>
        <w:t>Cho tất cả vào cốc, dùng máy đánh trứng ở nấc nhẹ nhất đến khi kem dẻo mịn.</w:t>
      </w:r>
    </w:p>
    <w:p>
      <w:r>
        <w:rPr>
          <w:b/>
        </w:rPr>
        <w:t>THÔNG TIN PHỤ</w:t>
      </w:r>
    </w:p>
    <w:p>
      <w:r>
        <w:t>Loại ly: Dụng cụ pha chế</w:t>
      </w:r>
    </w:p>
    <w:p>
      <w:r>
        <w:t>Cách pha: Theo công thức</w:t>
      </w:r>
    </w:p>
    <w:p>
      <w:r>
        <w:t>Trang trí: —</w:t>
      </w:r>
    </w:p>
    <w:p>
      <w:r>
        <w:t>———————————————————————————————————</w:t>
      </w:r>
    </w:p>
    <w:p>
      <w:r>
        <w:rPr>
          <w:b/>
          <w:sz w:val="26"/>
        </w:rPr>
        <w:t>CÔNG THỨC KEM CARAMEL</w:t>
      </w:r>
    </w:p>
    <w:p>
      <w:r>
        <w:rPr>
          <w:b/>
        </w:rPr>
        <w:t>THÀNH PHẦN</w:t>
      </w:r>
    </w:p>
    <w:p>
      <w:pPr>
        <w:pStyle w:val="ListBullet"/>
      </w:pPr>
      <w:r>
        <w:t>20ml kem Rich</w:t>
      </w:r>
    </w:p>
    <w:p>
      <w:pPr>
        <w:pStyle w:val="ListBullet"/>
      </w:pPr>
      <w:r>
        <w:t>20ml kem béo</w:t>
      </w:r>
    </w:p>
    <w:p>
      <w:pPr>
        <w:pStyle w:val="ListBullet"/>
      </w:pPr>
      <w:r>
        <w:t>17ml sốt caramel</w:t>
      </w:r>
    </w:p>
    <w:p>
      <w:r>
        <w:rPr>
          <w:b/>
        </w:rPr>
        <w:t>CÁCH LÀM</w:t>
      </w:r>
    </w:p>
    <w:p>
      <w:r>
        <w:t>Cho tất cả vào cốc, dùng máy đánh trứng đến khi hỗn hợp kem bông và mịn.</w:t>
      </w:r>
    </w:p>
    <w:p>
      <w:r>
        <w:rPr>
          <w:b/>
        </w:rPr>
        <w:t>THÔNG TIN PHỤ</w:t>
      </w:r>
    </w:p>
    <w:p>
      <w:r>
        <w:t>Loại ly: Dụng cụ pha chế</w:t>
      </w:r>
    </w:p>
    <w:p>
      <w:r>
        <w:t>Cách pha: Theo công thức</w:t>
      </w:r>
    </w:p>
    <w:p>
      <w:r>
        <w:t>Trang trí: —</w:t>
      </w:r>
    </w:p>
    <w:p>
      <w:r>
        <w:t>———————————————————————————————————</w:t>
      </w:r>
    </w:p>
    <w:p>
      <w:r>
        <w:rPr>
          <w:b/>
          <w:sz w:val="26"/>
        </w:rPr>
        <w:t>SỐT CACAO</w:t>
      </w:r>
    </w:p>
    <w:p>
      <w:r>
        <w:rPr>
          <w:b/>
        </w:rPr>
        <w:t>THÀNH PHẦN</w:t>
      </w:r>
    </w:p>
    <w:p>
      <w:pPr>
        <w:pStyle w:val="ListBullet"/>
      </w:pPr>
      <w:r>
        <w:t>30g sốt cacao</w:t>
      </w:r>
    </w:p>
    <w:p>
      <w:pPr>
        <w:pStyle w:val="ListBullet"/>
      </w:pPr>
      <w:r>
        <w:t>60ml kem béo (hoặc Rich)</w:t>
      </w:r>
    </w:p>
    <w:p>
      <w:pPr>
        <w:pStyle w:val="ListBullet"/>
      </w:pPr>
      <w:r>
        <w:t>60ml sữa đặc</w:t>
      </w:r>
    </w:p>
    <w:p>
      <w:pPr>
        <w:pStyle w:val="ListBullet"/>
      </w:pPr>
      <w:r>
        <w:t>40ml siro đường</w:t>
      </w:r>
    </w:p>
    <w:p>
      <w:r>
        <w:rPr>
          <w:b/>
        </w:rPr>
        <w:t>CÁCH LÀM</w:t>
      </w:r>
    </w:p>
    <w:p>
      <w:r>
        <w:t>Cho tất cả nguyên liệu vào cốc → dùng phới khuấy thật đều đến khi hỗn hợp mịn, đồng nhất.</w:t>
      </w:r>
    </w:p>
    <w:p>
      <w:r>
        <w:rPr>
          <w:b/>
        </w:rPr>
        <w:t>THÔNG TIN PHỤ</w:t>
      </w:r>
    </w:p>
    <w:p>
      <w:r>
        <w:t>Loại ly: Theo quy cách quầy</w:t>
      </w:r>
    </w:p>
    <w:p>
      <w:r>
        <w:t>Cách pha: Theo công thức</w:t>
      </w:r>
    </w:p>
    <w:p>
      <w:r>
        <w:t>Trang trí: —</w:t>
      </w:r>
    </w:p>
    <w:p>
      <w:r>
        <w:t>———————————————————————————————————</w:t>
      </w:r>
    </w:p>
    <w:p>
      <w:r>
        <w:rPr>
          <w:b/>
          <w:sz w:val="26"/>
        </w:rPr>
        <w:t>KEM MUỐI</w:t>
      </w:r>
    </w:p>
    <w:p>
      <w:r>
        <w:rPr>
          <w:b/>
        </w:rPr>
        <w:t>THÀNH PHẦN</w:t>
      </w:r>
    </w:p>
    <w:p>
      <w:pPr>
        <w:pStyle w:val="ListBullet"/>
      </w:pPr>
      <w:r>
        <w:t>25ml Rich (hộp xanh)</w:t>
      </w:r>
    </w:p>
    <w:p>
      <w:pPr>
        <w:pStyle w:val="ListBullet"/>
      </w:pPr>
      <w:r>
        <w:t>25ml kem béo (hộp đỏ)</w:t>
      </w:r>
    </w:p>
    <w:p>
      <w:pPr>
        <w:pStyle w:val="ListBullet"/>
      </w:pPr>
      <w:r>
        <w:t>1 chút muối</w:t>
      </w:r>
    </w:p>
    <w:p>
      <w:r>
        <w:rPr>
          <w:b/>
        </w:rPr>
        <w:t>CÁCH LÀM</w:t>
      </w:r>
    </w:p>
    <w:p>
      <w:r>
        <w:t>Cho tất cả vào cốc → dùng máy đánh trứng ở nấc nhẹ nhất đến khi hỗn hợp kem dẻo mịn.</w:t>
      </w:r>
    </w:p>
    <w:p>
      <w:r>
        <w:rPr>
          <w:b/>
        </w:rPr>
        <w:t>THÔNG TIN PHỤ</w:t>
      </w:r>
    </w:p>
    <w:p>
      <w:r>
        <w:t>Loại ly: Dụng cụ pha chế</w:t>
      </w:r>
    </w:p>
    <w:p>
      <w:r>
        <w:t>Cách pha: Theo công thức</w:t>
      </w:r>
    </w:p>
    <w:p>
      <w:r>
        <w:t>Trang trí: —</w:t>
      </w:r>
    </w:p>
    <w:p>
      <w:r>
        <w:t>———————————————————————————————————</w:t>
      </w:r>
    </w:p>
    <w:p>
      <w:r>
        <w:rPr>
          <w:b/>
          <w:sz w:val="26"/>
        </w:rPr>
        <w:t>KEM TRỨNG</w:t>
      </w:r>
    </w:p>
    <w:p>
      <w:r>
        <w:rPr>
          <w:b/>
        </w:rPr>
        <w:t>THÀNH PHẦN</w:t>
      </w:r>
    </w:p>
    <w:p>
      <w:pPr>
        <w:pStyle w:val="ListBullet"/>
      </w:pPr>
      <w:r>
        <w:t>2 lòng đỏ trứng</w:t>
      </w:r>
    </w:p>
    <w:p>
      <w:pPr>
        <w:pStyle w:val="ListBullet"/>
      </w:pPr>
      <w:r>
        <w:t>2 thìa cà phê đường</w:t>
      </w:r>
    </w:p>
    <w:p>
      <w:pPr>
        <w:pStyle w:val="ListBullet"/>
      </w:pPr>
      <w:r>
        <w:t>3–4 giọt rượu sữa</w:t>
      </w:r>
    </w:p>
    <w:p>
      <w:r>
        <w:rPr>
          <w:b/>
        </w:rPr>
        <w:t>CÁCH LÀM</w:t>
      </w:r>
    </w:p>
    <w:p>
      <w:r>
        <w:t>Cho tất cả vào 1 cốc → dùng máy đánh trứng đánh đến khi kem bông và mịn.</w:t>
      </w:r>
    </w:p>
    <w:p>
      <w:r>
        <w:rPr>
          <w:b/>
        </w:rPr>
        <w:t>THÔNG TIN PHỤ</w:t>
      </w:r>
    </w:p>
    <w:p>
      <w:r>
        <w:t>Loại ly: Dụng cụ pha chế</w:t>
      </w:r>
    </w:p>
    <w:p>
      <w:r>
        <w:t>Cách pha: Theo công thức</w:t>
      </w:r>
    </w:p>
    <w:p>
      <w:r>
        <w:t>Trang trí: —</w:t>
      </w:r>
    </w:p>
    <w:p>
      <w:r>
        <w:t>———————————————————————————————————</w:t>
      </w:r>
    </w:p>
    <w:p>
      <w:r>
        <w:rPr>
          <w:b/>
          <w:sz w:val="26"/>
        </w:rPr>
        <w:t>KEM CARAMEL</w:t>
      </w:r>
    </w:p>
    <w:p>
      <w:r>
        <w:rPr>
          <w:b/>
        </w:rPr>
        <w:t>THÀNH PHẦN</w:t>
      </w:r>
    </w:p>
    <w:p>
      <w:pPr>
        <w:pStyle w:val="ListBullet"/>
      </w:pPr>
      <w:r>
        <w:t>20ml kem Rich</w:t>
      </w:r>
    </w:p>
    <w:p>
      <w:pPr>
        <w:pStyle w:val="ListBullet"/>
      </w:pPr>
      <w:r>
        <w:t>20ml kem béo</w:t>
      </w:r>
    </w:p>
    <w:p>
      <w:pPr>
        <w:pStyle w:val="ListBullet"/>
      </w:pPr>
      <w:r>
        <w:t>17ml sốt caramel</w:t>
      </w:r>
    </w:p>
    <w:p>
      <w:r>
        <w:rPr>
          <w:b/>
        </w:rPr>
        <w:t>CÁCH LÀM</w:t>
      </w:r>
    </w:p>
    <w:p>
      <w:r>
        <w:t>Cho tất cả nguyên liệu vào cốc → dùng máy đánh trứng đánh đến khi hỗn hợp kem bông và mịn.</w:t>
      </w:r>
    </w:p>
    <w:p>
      <w:r>
        <w:rPr>
          <w:b/>
        </w:rPr>
        <w:t>THÔNG TIN PHỤ</w:t>
      </w:r>
    </w:p>
    <w:p>
      <w:r>
        <w:t>Loại ly: Dụng cụ pha chế</w:t>
      </w:r>
    </w:p>
    <w:p>
      <w:r>
        <w:t>Cách pha: Theo công thức</w:t>
      </w:r>
    </w:p>
    <w:p>
      <w:r>
        <w:t>Trang trí: —</w:t>
      </w:r>
    </w:p>
    <w:p>
      <w:r>
        <w:t>———————————————————————————————————</w:t>
      </w:r>
    </w:p>
    <w:p>
      <w:r>
        <w:rPr>
          <w:b/>
          <w:sz w:val="26"/>
        </w:rPr>
        <w:t>NƯỚC CHANH TƯƠI</w:t>
      </w:r>
    </w:p>
    <w:p>
      <w:r>
        <w:rPr>
          <w:b/>
        </w:rPr>
        <w:t>THÀNH PHẦN</w:t>
      </w:r>
    </w:p>
    <w:p>
      <w:pPr>
        <w:pStyle w:val="ListBullet"/>
      </w:pPr>
      <w:r>
        <w:t>30ml cốt chanh</w:t>
      </w:r>
    </w:p>
    <w:p>
      <w:pPr>
        <w:pStyle w:val="ListBullet"/>
      </w:pPr>
      <w:r>
        <w:t>20–25ml thành phần theo ghi chú sổ</w:t>
      </w:r>
    </w:p>
    <w:p>
      <w:pPr>
        <w:pStyle w:val="ListBullet"/>
      </w:pPr>
      <w:r>
        <w:t>Một ít muối</w:t>
      </w:r>
    </w:p>
    <w:p>
      <w:pPr>
        <w:pStyle w:val="ListBullet"/>
      </w:pPr>
      <w:r>
        <w:t>50ml đường</w:t>
      </w:r>
    </w:p>
    <w:p>
      <w:pPr>
        <w:pStyle w:val="ListBullet"/>
      </w:pPr>
      <w:r>
        <w:t>Đá bi</w:t>
      </w:r>
    </w:p>
    <w:p>
      <w:pPr>
        <w:pStyle w:val="ListBullet"/>
      </w:pPr>
      <w:r>
        <w:t>1–2 lát chanh trang trí</w:t>
      </w:r>
    </w:p>
    <w:p>
      <w:r>
        <w:rPr>
          <w:b/>
        </w:rPr>
        <w:t>CÁCH LÀM</w:t>
      </w:r>
    </w:p>
    <w:p>
      <w:r>
        <w:t>Cho các nguyên liệu vào bình lắc, lắc đều rồi rót ra cốc. Trang trí bằng lát chanh.</w:t>
      </w:r>
    </w:p>
    <w:p>
      <w:r>
        <w:rPr>
          <w:b/>
        </w:rPr>
        <w:t>THÔNG TIN PHỤ</w:t>
      </w:r>
    </w:p>
    <w:p>
      <w:r>
        <w:t>Loại ly: Ly thủy tinh</w:t>
      </w:r>
    </w:p>
    <w:p>
      <w:r>
        <w:t>Cách pha: Lắc</w:t>
      </w:r>
    </w:p>
    <w:p>
      <w:r>
        <w:t>Trang trí: 1–2 lát chanh</w:t>
      </w:r>
    </w:p>
    <w:p>
      <w:r>
        <w:t>———————————————————————————————————</w:t>
      </w:r>
    </w:p>
    <w:p>
      <w:r>
        <w:rPr>
          <w:b/>
          <w:sz w:val="32"/>
        </w:rPr>
        <w:t>COCKTAIL</w:t>
      </w:r>
    </w:p>
    <w:p>
      <w:r>
        <w:rPr>
          <w:b/>
          <w:sz w:val="26"/>
        </w:rPr>
        <w:t>Smirnoff Triple “S”</w:t>
      </w:r>
    </w:p>
    <w:p>
      <w:r>
        <w:rPr>
          <w:b/>
        </w:rPr>
        <w:t>THÀNH PHẦN</w:t>
      </w:r>
    </w:p>
    <w:p>
      <w:pPr>
        <w:pStyle w:val="ListBullet"/>
      </w:pPr>
      <w:r>
        <w:t>30ml Vodka</w:t>
      </w:r>
    </w:p>
    <w:p>
      <w:pPr>
        <w:pStyle w:val="ListBullet"/>
      </w:pPr>
      <w:r>
        <w:t>45ml nước chanh</w:t>
      </w:r>
    </w:p>
    <w:p>
      <w:pPr>
        <w:pStyle w:val="ListBullet"/>
      </w:pPr>
      <w:r>
        <w:t>45ml nước Soda</w:t>
      </w:r>
    </w:p>
    <w:p>
      <w:pPr>
        <w:pStyle w:val="ListBullet"/>
      </w:pPr>
      <w:r>
        <w:t>1 lát chanh tươi</w:t>
      </w:r>
    </w:p>
    <w:p>
      <w:pPr>
        <w:pStyle w:val="ListBullet"/>
      </w:pPr>
      <w:r>
        <w:t>Đá viên</w:t>
      </w:r>
    </w:p>
    <w:p>
      <w:r>
        <w:rPr>
          <w:b/>
        </w:rPr>
        <w:t>CÁCH LÀM</w:t>
      </w:r>
    </w:p>
    <w:p>
      <w:r>
        <w:t>Cho đá viên vào ly. Rót rượu vào ly. Đổ các nguyên liệu còn lại vào. Khuấy đều.</w:t>
      </w:r>
    </w:p>
    <w:p>
      <w:r>
        <w:rPr>
          <w:b/>
        </w:rPr>
        <w:t>THÔNG TIN PHỤ</w:t>
      </w:r>
    </w:p>
    <w:p>
      <w:r>
        <w:t>Loại ly: Highball</w:t>
      </w:r>
    </w:p>
    <w:p>
      <w:r>
        <w:t>Cách pha: Pha trực tiếp</w:t>
      </w:r>
    </w:p>
    <w:p>
      <w:r>
        <w:t>Trang trí: Trang trí múi cau bò miệng cốc</w:t>
      </w:r>
    </w:p>
    <w:p>
      <w:r>
        <w:t>———————————————————————————————————</w:t>
      </w:r>
    </w:p>
    <w:p>
      <w:r>
        <w:rPr>
          <w:b/>
          <w:sz w:val="26"/>
        </w:rPr>
        <w:t>B52</w:t>
      </w:r>
    </w:p>
    <w:p>
      <w:r>
        <w:rPr>
          <w:b/>
        </w:rPr>
        <w:t>THÀNH PHẦN</w:t>
      </w:r>
    </w:p>
    <w:p>
      <w:pPr>
        <w:pStyle w:val="ListBullet"/>
      </w:pPr>
      <w:r>
        <w:t>20ml Kahlua</w:t>
      </w:r>
    </w:p>
    <w:p>
      <w:pPr>
        <w:pStyle w:val="ListBullet"/>
      </w:pPr>
      <w:r>
        <w:t>20ml Baileys</w:t>
      </w:r>
    </w:p>
    <w:p>
      <w:pPr>
        <w:pStyle w:val="ListBullet"/>
      </w:pPr>
      <w:r>
        <w:t>10ml Cointreau</w:t>
      </w:r>
    </w:p>
    <w:p>
      <w:r>
        <w:rPr>
          <w:b/>
        </w:rPr>
        <w:t>CÁCH LÀM</w:t>
      </w:r>
    </w:p>
    <w:p>
      <w:r>
        <w:t>Rót Kahlua vào ly tạo tầng thứ nhất. Rót Baileys tạo tầng thứ 2 trên mặt sau của thìa. Cuối cùng rót Cointreau. Có thể đốt lửa khi phục vụ.</w:t>
      </w:r>
    </w:p>
    <w:p>
      <w:r>
        <w:rPr>
          <w:b/>
        </w:rPr>
        <w:t>THÔNG TIN PHỤ</w:t>
      </w:r>
    </w:p>
    <w:p>
      <w:r>
        <w:t>Loại ly: Ly shoot</w:t>
      </w:r>
    </w:p>
    <w:p>
      <w:r>
        <w:t>Cách pha: Rót tầng</w:t>
      </w:r>
    </w:p>
    <w:p>
      <w:r>
        <w:t>Trang trí: Đốt lửa khi phù hợp</w:t>
      </w:r>
    </w:p>
    <w:p>
      <w:r>
        <w:t>———————————————————————————————————</w:t>
      </w:r>
    </w:p>
    <w:p>
      <w:r>
        <w:rPr>
          <w:b/>
          <w:sz w:val="26"/>
        </w:rPr>
        <w:t>Mojito</w:t>
      </w:r>
    </w:p>
    <w:p>
      <w:r>
        <w:rPr>
          <w:b/>
        </w:rPr>
        <w:t>THÀNH PHẦN</w:t>
      </w:r>
    </w:p>
    <w:p>
      <w:pPr>
        <w:pStyle w:val="ListBullet"/>
      </w:pPr>
      <w:r>
        <w:t>Lá bạc hà</w:t>
      </w:r>
    </w:p>
    <w:p>
      <w:pPr>
        <w:pStyle w:val="ListBullet"/>
      </w:pPr>
      <w:r>
        <w:t>3 thìa cà phê đường</w:t>
      </w:r>
    </w:p>
    <w:p>
      <w:pPr>
        <w:pStyle w:val="ListBullet"/>
      </w:pPr>
      <w:r>
        <w:t>1/2 quả chanh</w:t>
      </w:r>
    </w:p>
    <w:p>
      <w:pPr>
        <w:pStyle w:val="ListBullet"/>
      </w:pPr>
      <w:r>
        <w:t>Soda</w:t>
      </w:r>
    </w:p>
    <w:p>
      <w:pPr>
        <w:pStyle w:val="ListBullet"/>
      </w:pPr>
      <w:r>
        <w:t>50ml rượu Rum trắng</w:t>
      </w:r>
    </w:p>
    <w:p>
      <w:pPr>
        <w:pStyle w:val="ListBullet"/>
      </w:pPr>
      <w:r>
        <w:t>Đá viên</w:t>
      </w:r>
    </w:p>
    <w:p>
      <w:r>
        <w:rPr>
          <w:b/>
        </w:rPr>
        <w:t>CÁCH LÀM</w:t>
      </w:r>
    </w:p>
    <w:p>
      <w:r>
        <w:t>Chanh bổ múi cau. Cho chanh và đường vào cốc, dầm nhẹ. Bỏ lá bạc hà vào dầm cùng. Bỏ đá và Rum vào ly, cuối cùng đổ soda vào.</w:t>
      </w:r>
    </w:p>
    <w:p>
      <w:r>
        <w:rPr>
          <w:b/>
        </w:rPr>
        <w:t>THÔNG TIN PHỤ</w:t>
      </w:r>
    </w:p>
    <w:p>
      <w:r>
        <w:t>Loại ly: Highball / Collins</w:t>
      </w:r>
    </w:p>
    <w:p>
      <w:r>
        <w:t>Cách pha: Pha trực tiếp</w:t>
      </w:r>
    </w:p>
    <w:p>
      <w:r>
        <w:t>Trang trí: Lá bạc hà, lát chanh</w:t>
      </w:r>
    </w:p>
    <w:p>
      <w:r>
        <w:t>———————————————————————————————————</w:t>
      </w:r>
    </w:p>
    <w:p>
      <w:r>
        <w:rPr>
          <w:b/>
          <w:sz w:val="26"/>
        </w:rPr>
        <w:t>White Russian</w:t>
      </w:r>
    </w:p>
    <w:p>
      <w:r>
        <w:rPr>
          <w:b/>
        </w:rPr>
        <w:t>THÀNH PHẦN</w:t>
      </w:r>
    </w:p>
    <w:p>
      <w:pPr>
        <w:pStyle w:val="ListBullet"/>
      </w:pPr>
      <w:r>
        <w:t>60ml Vodka</w:t>
      </w:r>
    </w:p>
    <w:p>
      <w:pPr>
        <w:pStyle w:val="ListBullet"/>
      </w:pPr>
      <w:r>
        <w:t>30ml Kahlua</w:t>
      </w:r>
    </w:p>
    <w:p>
      <w:pPr>
        <w:pStyle w:val="ListBullet"/>
      </w:pPr>
      <w:r>
        <w:t>60ml kem tươi</w:t>
      </w:r>
    </w:p>
    <w:p>
      <w:pPr>
        <w:pStyle w:val="ListBullet"/>
      </w:pPr>
      <w:r>
        <w:t>Đá</w:t>
      </w:r>
    </w:p>
    <w:p>
      <w:r>
        <w:rPr>
          <w:b/>
        </w:rPr>
        <w:t>CÁCH LÀM</w:t>
      </w:r>
    </w:p>
    <w:p>
      <w:r>
        <w:t>Bỏ vài viên đá vào cốc. Rót lần lượt vodka, Kahlua vào. Đổ kem tươi lên trên. Rắc thêm chút vụn chocolate.</w:t>
      </w:r>
    </w:p>
    <w:p>
      <w:r>
        <w:rPr>
          <w:b/>
        </w:rPr>
        <w:t>THÔNG TIN PHỤ</w:t>
      </w:r>
    </w:p>
    <w:p>
      <w:r>
        <w:t>Loại ly: Ly thủy tinh ngắn</w:t>
      </w:r>
    </w:p>
    <w:p>
      <w:r>
        <w:t>Cách pha: Rót tầng</w:t>
      </w:r>
    </w:p>
    <w:p>
      <w:r>
        <w:t>Trang trí: Vụn chocolate</w:t>
      </w:r>
    </w:p>
    <w:p>
      <w:r>
        <w:t>———————————————————————————————————</w:t>
      </w:r>
    </w:p>
    <w:p>
      <w:r>
        <w:rPr>
          <w:b/>
          <w:sz w:val="26"/>
        </w:rPr>
        <w:t>Caipiroska</w:t>
      </w:r>
    </w:p>
    <w:p>
      <w:r>
        <w:rPr>
          <w:b/>
        </w:rPr>
        <w:t>THÀNH PHẦN</w:t>
      </w:r>
    </w:p>
    <w:p>
      <w:pPr>
        <w:pStyle w:val="ListBullet"/>
      </w:pPr>
      <w:r>
        <w:t>30ml rượu Vodka</w:t>
      </w:r>
    </w:p>
    <w:p>
      <w:pPr>
        <w:pStyle w:val="ListBullet"/>
      </w:pPr>
      <w:r>
        <w:t>1 quả chanh</w:t>
      </w:r>
    </w:p>
    <w:p>
      <w:pPr>
        <w:pStyle w:val="ListBullet"/>
      </w:pPr>
      <w:r>
        <w:t>2 muỗng cà phê đường</w:t>
      </w:r>
    </w:p>
    <w:p>
      <w:pPr>
        <w:pStyle w:val="ListBullet"/>
      </w:pPr>
      <w:r>
        <w:t>1 ít đá đập nhỏ</w:t>
      </w:r>
    </w:p>
    <w:p>
      <w:r>
        <w:rPr>
          <w:b/>
        </w:rPr>
        <w:t>CÁCH LÀM</w:t>
      </w:r>
    </w:p>
    <w:p>
      <w:r>
        <w:t>Cắt chanh thành 8 phần bằng nhau. Cho chanh và đường vào cốc dầm hỗn hợp. Cho đá và Vodka vào. Khuấy đều.</w:t>
      </w:r>
    </w:p>
    <w:p>
      <w:r>
        <w:rPr>
          <w:b/>
        </w:rPr>
        <w:t>THÔNG TIN PHỤ</w:t>
      </w:r>
    </w:p>
    <w:p>
      <w:r>
        <w:t>Loại ly: Ly thủy tinh ngắn</w:t>
      </w:r>
    </w:p>
    <w:p>
      <w:r>
        <w:t>Cách pha: Pha trực tiếp</w:t>
      </w:r>
    </w:p>
    <w:p>
      <w:r>
        <w:t>Trang trí: Thìa</w:t>
      </w:r>
    </w:p>
    <w:p>
      <w:r>
        <w:t>———————————————————————————————————</w:t>
      </w:r>
    </w:p>
    <w:p>
      <w:r>
        <w:rPr>
          <w:b/>
          <w:sz w:val="26"/>
        </w:rPr>
        <w:t>Paloma</w:t>
      </w:r>
    </w:p>
    <w:p>
      <w:r>
        <w:rPr>
          <w:b/>
        </w:rPr>
        <w:t>THÀNH PHẦN</w:t>
      </w:r>
    </w:p>
    <w:p>
      <w:pPr>
        <w:pStyle w:val="ListBullet"/>
      </w:pPr>
      <w:r>
        <w:t>45ml Tequila</w:t>
      </w:r>
    </w:p>
    <w:p>
      <w:pPr>
        <w:pStyle w:val="ListBullet"/>
      </w:pPr>
      <w:r>
        <w:t>15ml nước cốt chanh</w:t>
      </w:r>
    </w:p>
    <w:p>
      <w:pPr>
        <w:pStyle w:val="ListBullet"/>
      </w:pPr>
      <w:r>
        <w:t>60ml nước bưởi / grapefruit</w:t>
      </w:r>
    </w:p>
    <w:p>
      <w:pPr>
        <w:pStyle w:val="ListBullet"/>
      </w:pPr>
      <w:r>
        <w:t>Soda khoảng 90ml</w:t>
      </w:r>
    </w:p>
    <w:p>
      <w:pPr>
        <w:pStyle w:val="ListBullet"/>
      </w:pPr>
      <w:r>
        <w:t>Đá viên</w:t>
      </w:r>
    </w:p>
    <w:p>
      <w:r>
        <w:rPr>
          <w:b/>
        </w:rPr>
        <w:t>CÁCH LÀM</w:t>
      </w:r>
    </w:p>
    <w:p>
      <w:r>
        <w:t>Cho các nguyên liệu vào ly có đá và khuấy nhẹ. Thêm soda theo khẩu vị.</w:t>
      </w:r>
    </w:p>
    <w:p>
      <w:r>
        <w:rPr>
          <w:b/>
        </w:rPr>
        <w:t>THÔNG TIN PHỤ</w:t>
      </w:r>
    </w:p>
    <w:p>
      <w:r>
        <w:t>Loại ly: Highball</w:t>
      </w:r>
    </w:p>
    <w:p>
      <w:r>
        <w:t>Cách pha: Pha trực tiếp</w:t>
      </w:r>
    </w:p>
    <w:p>
      <w:r>
        <w:t>Trang trí: Lát chanh / bưởi</w:t>
      </w:r>
    </w:p>
    <w:p>
      <w:r>
        <w:t>———————————————————————————————————</w:t>
      </w:r>
    </w:p>
    <w:p>
      <w:r>
        <w:rPr>
          <w:b/>
          <w:sz w:val="26"/>
        </w:rPr>
        <w:t>Banana Daiquiri</w:t>
      </w:r>
    </w:p>
    <w:p>
      <w:r>
        <w:rPr>
          <w:b/>
        </w:rPr>
        <w:t>THÀNH PHẦN</w:t>
      </w:r>
    </w:p>
    <w:p>
      <w:pPr>
        <w:pStyle w:val="ListBullet"/>
      </w:pPr>
      <w:r>
        <w:t>30ml Rum</w:t>
      </w:r>
    </w:p>
    <w:p>
      <w:pPr>
        <w:pStyle w:val="ListBullet"/>
      </w:pPr>
      <w:r>
        <w:t>30ml nước chanh</w:t>
      </w:r>
    </w:p>
    <w:p>
      <w:pPr>
        <w:pStyle w:val="ListBullet"/>
      </w:pPr>
      <w:r>
        <w:t>Siro đường</w:t>
      </w:r>
    </w:p>
    <w:p>
      <w:pPr>
        <w:pStyle w:val="ListBullet"/>
      </w:pPr>
      <w:r>
        <w:t>1/2 quả chuối</w:t>
      </w:r>
    </w:p>
    <w:p>
      <w:pPr>
        <w:pStyle w:val="ListBullet"/>
      </w:pPr>
      <w:r>
        <w:t>Kem tươi</w:t>
      </w:r>
    </w:p>
    <w:p>
      <w:r>
        <w:rPr>
          <w:b/>
        </w:rPr>
        <w:t>CÁCH LÀM</w:t>
      </w:r>
    </w:p>
    <w:p>
      <w:r>
        <w:t>Xay tất cả nguyên liệu với đá.</w:t>
      </w:r>
    </w:p>
    <w:p>
      <w:r>
        <w:rPr>
          <w:b/>
        </w:rPr>
        <w:t>THÔNG TIN PHỤ</w:t>
      </w:r>
    </w:p>
    <w:p>
      <w:r>
        <w:t>Loại ly: Martini</w:t>
      </w:r>
    </w:p>
    <w:p>
      <w:r>
        <w:t>Cách pha: Xay</w:t>
      </w:r>
    </w:p>
    <w:p>
      <w:r>
        <w:t>Trang trí: —</w:t>
      </w:r>
    </w:p>
    <w:p>
      <w:r>
        <w:t>———————————————————————————————————</w:t>
      </w:r>
    </w:p>
    <w:p>
      <w:r>
        <w:rPr>
          <w:b/>
          <w:sz w:val="26"/>
        </w:rPr>
        <w:t>Gentlement Pergola</w:t>
      </w:r>
    </w:p>
    <w:p>
      <w:r>
        <w:rPr>
          <w:b/>
        </w:rPr>
        <w:t>THÀNH PHẦN</w:t>
      </w:r>
    </w:p>
    <w:p>
      <w:pPr>
        <w:pStyle w:val="ListBullet"/>
      </w:pPr>
      <w:r>
        <w:t>30ml Vodka</w:t>
      </w:r>
    </w:p>
    <w:p>
      <w:pPr>
        <w:pStyle w:val="ListBullet"/>
      </w:pPr>
      <w:r>
        <w:t>50ml Cointreau</w:t>
      </w:r>
    </w:p>
    <w:p>
      <w:pPr>
        <w:pStyle w:val="ListBullet"/>
      </w:pPr>
      <w:r>
        <w:t>50ml nước xoài</w:t>
      </w:r>
    </w:p>
    <w:p>
      <w:pPr>
        <w:pStyle w:val="ListBullet"/>
      </w:pPr>
      <w:r>
        <w:t>50ml nước chanh</w:t>
      </w:r>
    </w:p>
    <w:p>
      <w:pPr>
        <w:pStyle w:val="ListBullet"/>
      </w:pPr>
      <w:r>
        <w:t>1 chút đường</w:t>
      </w:r>
    </w:p>
    <w:p>
      <w:r>
        <w:rPr>
          <w:b/>
        </w:rPr>
        <w:t>CÁCH LÀM</w:t>
      </w:r>
    </w:p>
    <w:p>
      <w:r>
        <w:t>Lắc các nguyên liệu với đá. Rót ra ly.</w:t>
      </w:r>
    </w:p>
    <w:p>
      <w:r>
        <w:rPr>
          <w:b/>
        </w:rPr>
        <w:t>THÔNG TIN PHỤ</w:t>
      </w:r>
    </w:p>
    <w:p>
      <w:r>
        <w:t>Loại ly: Ly Martini</w:t>
      </w:r>
    </w:p>
    <w:p>
      <w:r>
        <w:t>Cách pha: Lắc</w:t>
      </w:r>
    </w:p>
    <w:p>
      <w:r>
        <w:t>Trang trí: —</w:t>
      </w:r>
    </w:p>
    <w:p>
      <w:r>
        <w:t>———————————————————————————————————</w:t>
      </w:r>
    </w:p>
    <w:p>
      <w:r>
        <w:rPr>
          <w:b/>
          <w:sz w:val="26"/>
        </w:rPr>
        <w:t>Gin Sling</w:t>
      </w:r>
    </w:p>
    <w:p>
      <w:r>
        <w:rPr>
          <w:b/>
        </w:rPr>
        <w:t>THÀNH PHẦN</w:t>
      </w:r>
    </w:p>
    <w:p>
      <w:pPr>
        <w:pStyle w:val="ListBullet"/>
      </w:pPr>
      <w:r>
        <w:t>45ml rượu Gin</w:t>
      </w:r>
    </w:p>
    <w:p>
      <w:pPr>
        <w:pStyle w:val="ListBullet"/>
      </w:pPr>
      <w:r>
        <w:t>30ml nước chanh</w:t>
      </w:r>
    </w:p>
    <w:p>
      <w:pPr>
        <w:pStyle w:val="ListBullet"/>
      </w:pPr>
      <w:r>
        <w:t>15ml siro dâu</w:t>
      </w:r>
    </w:p>
    <w:p>
      <w:pPr>
        <w:pStyle w:val="ListBullet"/>
      </w:pPr>
      <w:r>
        <w:t>Soda</w:t>
      </w:r>
    </w:p>
    <w:p>
      <w:r>
        <w:rPr>
          <w:b/>
        </w:rPr>
        <w:t>CÁCH LÀM</w:t>
      </w:r>
    </w:p>
    <w:p>
      <w:r>
        <w:t>Cho đá viên vào ly. Cho các nguyên liệu trừ soda vào. Cuối cùng chế soda vào gần đầy ly.</w:t>
      </w:r>
    </w:p>
    <w:p>
      <w:r>
        <w:rPr>
          <w:b/>
        </w:rPr>
        <w:t>THÔNG TIN PHỤ</w:t>
      </w:r>
    </w:p>
    <w:p>
      <w:r>
        <w:t>Loại ly: Highball / Collins</w:t>
      </w:r>
    </w:p>
    <w:p>
      <w:r>
        <w:t>Cách pha: Pha trực tiếp</w:t>
      </w:r>
    </w:p>
    <w:p>
      <w:r>
        <w:t>Trang trí: Ống hút, que khuấy</w:t>
      </w:r>
    </w:p>
    <w:p>
      <w:r>
        <w:t>———————————————————————————————————</w:t>
      </w:r>
    </w:p>
    <w:p>
      <w:r>
        <w:rPr>
          <w:b/>
          <w:sz w:val="26"/>
        </w:rPr>
        <w:t>Kamikaze</w:t>
      </w:r>
    </w:p>
    <w:p>
      <w:r>
        <w:rPr>
          <w:b/>
        </w:rPr>
        <w:t>THÀNH PHẦN</w:t>
      </w:r>
    </w:p>
    <w:p>
      <w:pPr>
        <w:pStyle w:val="ListBullet"/>
      </w:pPr>
      <w:r>
        <w:t>30ml Vodka</w:t>
      </w:r>
    </w:p>
    <w:p>
      <w:pPr>
        <w:pStyle w:val="ListBullet"/>
      </w:pPr>
      <w:r>
        <w:t>30ml Cointreau</w:t>
      </w:r>
    </w:p>
    <w:p>
      <w:pPr>
        <w:pStyle w:val="ListBullet"/>
      </w:pPr>
      <w:r>
        <w:t>30ml nước chanh</w:t>
      </w:r>
    </w:p>
    <w:p>
      <w:r>
        <w:rPr>
          <w:b/>
        </w:rPr>
        <w:t>CÁCH LÀM</w:t>
      </w:r>
    </w:p>
    <w:p>
      <w:r>
        <w:t>Cho các nguyên liệu vào bình lắc đều.</w:t>
      </w:r>
    </w:p>
    <w:p>
      <w:r>
        <w:rPr>
          <w:b/>
        </w:rPr>
        <w:t>THÔNG TIN PHỤ</w:t>
      </w:r>
    </w:p>
    <w:p>
      <w:r>
        <w:t>Loại ly: Martini</w:t>
      </w:r>
    </w:p>
    <w:p>
      <w:r>
        <w:t>Cách pha: Lắc</w:t>
      </w:r>
    </w:p>
    <w:p>
      <w:r>
        <w:t>Trang trí: Lát chanh</w:t>
      </w:r>
    </w:p>
    <w:p>
      <w:r>
        <w:t>———————————————————————————————————</w:t>
      </w:r>
    </w:p>
    <w:p>
      <w:r>
        <w:rPr>
          <w:b/>
          <w:sz w:val="26"/>
        </w:rPr>
        <w:t>White Lady</w:t>
      </w:r>
    </w:p>
    <w:p>
      <w:r>
        <w:rPr>
          <w:b/>
        </w:rPr>
        <w:t>THÀNH PHẦN</w:t>
      </w:r>
    </w:p>
    <w:p>
      <w:pPr>
        <w:pStyle w:val="ListBullet"/>
      </w:pPr>
      <w:r>
        <w:t>30ml Gin</w:t>
      </w:r>
    </w:p>
    <w:p>
      <w:pPr>
        <w:pStyle w:val="ListBullet"/>
      </w:pPr>
      <w:r>
        <w:t>20ml Cointreau</w:t>
      </w:r>
    </w:p>
    <w:p>
      <w:pPr>
        <w:pStyle w:val="ListBullet"/>
      </w:pPr>
      <w:r>
        <w:t>15ml nước chanh</w:t>
      </w:r>
    </w:p>
    <w:p>
      <w:r>
        <w:rPr>
          <w:b/>
        </w:rPr>
        <w:t>CÁCH LÀM</w:t>
      </w:r>
    </w:p>
    <w:p>
      <w:r>
        <w:t>Cho các nguyên liệu vào bình lắc đều.</w:t>
      </w:r>
    </w:p>
    <w:p>
      <w:r>
        <w:rPr>
          <w:b/>
        </w:rPr>
        <w:t>THÔNG TIN PHỤ</w:t>
      </w:r>
    </w:p>
    <w:p>
      <w:r>
        <w:t>Loại ly: Martini</w:t>
      </w:r>
    </w:p>
    <w:p>
      <w:r>
        <w:t>Cách pha: Lắc</w:t>
      </w:r>
    </w:p>
    <w:p>
      <w:r>
        <w:t>Trang trí: Lát chanh</w:t>
      </w:r>
    </w:p>
    <w:p>
      <w:r>
        <w:t>———————————————————————————————————</w:t>
      </w:r>
    </w:p>
    <w:p>
      <w:r>
        <w:rPr>
          <w:b/>
          <w:sz w:val="26"/>
        </w:rPr>
        <w:t>Gin Fizz</w:t>
      </w:r>
    </w:p>
    <w:p>
      <w:r>
        <w:rPr>
          <w:b/>
        </w:rPr>
        <w:t>THÀNH PHẦN</w:t>
      </w:r>
    </w:p>
    <w:p>
      <w:pPr>
        <w:pStyle w:val="ListBullet"/>
      </w:pPr>
      <w:r>
        <w:t>45ml Gin</w:t>
      </w:r>
    </w:p>
    <w:p>
      <w:pPr>
        <w:pStyle w:val="ListBullet"/>
      </w:pPr>
      <w:r>
        <w:t>30ml nước chanh</w:t>
      </w:r>
    </w:p>
    <w:p>
      <w:pPr>
        <w:pStyle w:val="ListBullet"/>
      </w:pPr>
      <w:r>
        <w:t>10ml nước đường</w:t>
      </w:r>
    </w:p>
    <w:p>
      <w:pPr>
        <w:pStyle w:val="ListBullet"/>
      </w:pPr>
      <w:r>
        <w:t>Soda water</w:t>
      </w:r>
    </w:p>
    <w:p>
      <w:r>
        <w:rPr>
          <w:b/>
        </w:rPr>
        <w:t>CÁCH LÀM</w:t>
      </w:r>
    </w:p>
    <w:p>
      <w:r>
        <w:t>Lắc các thành phần ngoại trừ soda. Lược rót vào ly highball, đổ soda lên trên.</w:t>
      </w:r>
    </w:p>
    <w:p>
      <w:r>
        <w:rPr>
          <w:b/>
        </w:rPr>
        <w:t>THÔNG TIN PHỤ</w:t>
      </w:r>
    </w:p>
    <w:p>
      <w:r>
        <w:t>Loại ly: Highball / Collins</w:t>
      </w:r>
    </w:p>
    <w:p>
      <w:r>
        <w:t>Cách pha: Lắc</w:t>
      </w:r>
    </w:p>
    <w:p>
      <w:r>
        <w:t>Trang trí: Lát chanh</w:t>
      </w:r>
    </w:p>
    <w:p>
      <w:r>
        <w:t>———————————————————————————————————</w:t>
      </w:r>
    </w:p>
    <w:p>
      <w:r>
        <w:rPr>
          <w:b/>
          <w:sz w:val="26"/>
        </w:rPr>
        <w:t>Daiquiri</w:t>
      </w:r>
    </w:p>
    <w:p>
      <w:r>
        <w:rPr>
          <w:b/>
        </w:rPr>
        <w:t>THÀNH PHẦN</w:t>
      </w:r>
    </w:p>
    <w:p>
      <w:pPr>
        <w:pStyle w:val="ListBullet"/>
      </w:pPr>
      <w:r>
        <w:t>45ml Rum trắng</w:t>
      </w:r>
    </w:p>
    <w:p>
      <w:pPr>
        <w:pStyle w:val="ListBullet"/>
      </w:pPr>
      <w:r>
        <w:t>30ml nước chanh</w:t>
      </w:r>
    </w:p>
    <w:p>
      <w:pPr>
        <w:pStyle w:val="ListBullet"/>
      </w:pPr>
      <w:r>
        <w:t>10ml siro đường</w:t>
      </w:r>
    </w:p>
    <w:p>
      <w:r>
        <w:rPr>
          <w:b/>
        </w:rPr>
        <w:t>CÁCH LÀM</w:t>
      </w:r>
    </w:p>
    <w:p>
      <w:r>
        <w:t>Cho các nguyên liệu vào bình lắc đều.</w:t>
      </w:r>
    </w:p>
    <w:p>
      <w:r>
        <w:rPr>
          <w:b/>
        </w:rPr>
        <w:t>THÔNG TIN PHỤ</w:t>
      </w:r>
    </w:p>
    <w:p>
      <w:r>
        <w:t>Loại ly: Martini</w:t>
      </w:r>
    </w:p>
    <w:p>
      <w:r>
        <w:t>Cách pha: Lắc</w:t>
      </w:r>
    </w:p>
    <w:p>
      <w:r>
        <w:t>Trang trí: Lát chanh</w:t>
      </w:r>
    </w:p>
    <w:p>
      <w:r>
        <w:t>———————————————————————————————————</w:t>
      </w:r>
    </w:p>
    <w:p>
      <w:r>
        <w:rPr>
          <w:b/>
          <w:sz w:val="26"/>
        </w:rPr>
        <w:t>Black Russian</w:t>
      </w:r>
    </w:p>
    <w:p>
      <w:r>
        <w:rPr>
          <w:b/>
        </w:rPr>
        <w:t>THÀNH PHẦN</w:t>
      </w:r>
    </w:p>
    <w:p>
      <w:pPr>
        <w:pStyle w:val="ListBullet"/>
      </w:pPr>
      <w:r>
        <w:t>50ml Vodka</w:t>
      </w:r>
    </w:p>
    <w:p>
      <w:pPr>
        <w:pStyle w:val="ListBullet"/>
      </w:pPr>
      <w:r>
        <w:t>20ml Kahlua</w:t>
      </w:r>
    </w:p>
    <w:p>
      <w:r>
        <w:rPr>
          <w:b/>
        </w:rPr>
        <w:t>CÁCH LÀM</w:t>
      </w:r>
    </w:p>
    <w:p>
      <w:r>
        <w:t>Bỏ đá vào ly. Đổ 2 loại rượu vào ly và khuấy kỹ.</w:t>
      </w:r>
    </w:p>
    <w:p>
      <w:r>
        <w:rPr>
          <w:b/>
        </w:rPr>
        <w:t>THÔNG TIN PHỤ</w:t>
      </w:r>
    </w:p>
    <w:p>
      <w:r>
        <w:t>Loại ly: Ly thủy tinh ngắn</w:t>
      </w:r>
    </w:p>
    <w:p>
      <w:r>
        <w:t>Cách pha: Pha trực tiếp</w:t>
      </w:r>
    </w:p>
    <w:p>
      <w:r>
        <w:t>Trang trí: Tùy chọn</w:t>
      </w:r>
    </w:p>
    <w:p>
      <w:r>
        <w:t>———————————————————————————————————</w:t>
      </w:r>
    </w:p>
    <w:p>
      <w:r>
        <w:rPr>
          <w:b/>
          <w:sz w:val="26"/>
        </w:rPr>
        <w:t>151 Reasons</w:t>
      </w:r>
    </w:p>
    <w:p>
      <w:r>
        <w:rPr>
          <w:b/>
        </w:rPr>
        <w:t>THÀNH PHẦN</w:t>
      </w:r>
    </w:p>
    <w:p>
      <w:pPr>
        <w:pStyle w:val="ListBullet"/>
      </w:pPr>
      <w:r>
        <w:t>30ml Vodka</w:t>
      </w:r>
    </w:p>
    <w:p>
      <w:pPr>
        <w:pStyle w:val="ListBullet"/>
      </w:pPr>
      <w:r>
        <w:t>60ml 7Up hoặc Sprite</w:t>
      </w:r>
    </w:p>
    <w:p>
      <w:pPr>
        <w:pStyle w:val="ListBullet"/>
      </w:pPr>
      <w:r>
        <w:t>60ml nước cam</w:t>
      </w:r>
    </w:p>
    <w:p>
      <w:pPr>
        <w:pStyle w:val="ListBullet"/>
      </w:pPr>
      <w:r>
        <w:t>25ml nước chanh</w:t>
      </w:r>
    </w:p>
    <w:p>
      <w:r>
        <w:rPr>
          <w:b/>
        </w:rPr>
        <w:t>CÁCH LÀM</w:t>
      </w:r>
    </w:p>
    <w:p>
      <w:r>
        <w:t>Lấy một ly highball có đá viên. Rót các thành phần vào. Khuấy đều.</w:t>
      </w:r>
    </w:p>
    <w:p>
      <w:r>
        <w:rPr>
          <w:b/>
        </w:rPr>
        <w:t>THÔNG TIN PHỤ</w:t>
      </w:r>
    </w:p>
    <w:p>
      <w:r>
        <w:t>Loại ly: Highball / Collins</w:t>
      </w:r>
    </w:p>
    <w:p>
      <w:r>
        <w:t>Cách pha: Pha trực tiếp</w:t>
      </w:r>
    </w:p>
    <w:p>
      <w:r>
        <w:t>Trang trí: Dây vỏ chanh hoặc vỏ cam</w:t>
      </w:r>
    </w:p>
    <w:p>
      <w:r>
        <w:t>———————————————————————————————————</w:t>
      </w:r>
    </w:p>
    <w:p>
      <w:r>
        <w:rPr>
          <w:b/>
          <w:sz w:val="26"/>
        </w:rPr>
        <w:t>Gin Tonic</w:t>
      </w:r>
    </w:p>
    <w:p>
      <w:r>
        <w:rPr>
          <w:b/>
        </w:rPr>
        <w:t>THÀNH PHẦN</w:t>
      </w:r>
    </w:p>
    <w:p>
      <w:pPr>
        <w:pStyle w:val="ListBullet"/>
      </w:pPr>
      <w:r>
        <w:t>60ml Rượu Gin</w:t>
      </w:r>
    </w:p>
    <w:p>
      <w:pPr>
        <w:pStyle w:val="ListBullet"/>
      </w:pPr>
      <w:r>
        <w:t>Tonic 1 lon</w:t>
      </w:r>
    </w:p>
    <w:p>
      <w:pPr>
        <w:pStyle w:val="ListBullet"/>
      </w:pPr>
      <w:r>
        <w:t>1 miếng chanh</w:t>
      </w:r>
    </w:p>
    <w:p>
      <w:pPr>
        <w:pStyle w:val="ListBullet"/>
      </w:pPr>
      <w:r>
        <w:t>Đá</w:t>
      </w:r>
    </w:p>
    <w:p>
      <w:r>
        <w:rPr>
          <w:b/>
        </w:rPr>
        <w:t>CÁCH LÀM</w:t>
      </w:r>
    </w:p>
    <w:p>
      <w:r>
        <w:t>Đổ các nguyên liệu vào ly cao với đá viên. Khuấy kỹ.</w:t>
      </w:r>
    </w:p>
    <w:p>
      <w:r>
        <w:rPr>
          <w:b/>
        </w:rPr>
        <w:t>THÔNG TIN PHỤ</w:t>
      </w:r>
    </w:p>
    <w:p>
      <w:r>
        <w:t>Loại ly: Highball / Collins</w:t>
      </w:r>
    </w:p>
    <w:p>
      <w:r>
        <w:t>Cách pha: Pha trực tiếp</w:t>
      </w:r>
    </w:p>
    <w:p>
      <w:r>
        <w:t>Trang trí: Miếng chanh</w:t>
      </w:r>
    </w:p>
    <w:p>
      <w:r>
        <w:t>———————————————————————————————————</w:t>
      </w:r>
    </w:p>
    <w:p>
      <w:r>
        <w:rPr>
          <w:b/>
          <w:sz w:val="26"/>
        </w:rPr>
        <w:t>Screwdriver</w:t>
      </w:r>
    </w:p>
    <w:p>
      <w:r>
        <w:rPr>
          <w:b/>
        </w:rPr>
        <w:t>THÀNH PHẦN</w:t>
      </w:r>
    </w:p>
    <w:p>
      <w:pPr>
        <w:pStyle w:val="ListBullet"/>
      </w:pPr>
      <w:r>
        <w:t>60ml Vodka</w:t>
      </w:r>
    </w:p>
    <w:p>
      <w:pPr>
        <w:pStyle w:val="ListBullet"/>
      </w:pPr>
      <w:r>
        <w:t>150ml nước cam</w:t>
      </w:r>
    </w:p>
    <w:p>
      <w:r>
        <w:rPr>
          <w:b/>
        </w:rPr>
        <w:t>CÁCH LÀM</w:t>
      </w:r>
    </w:p>
    <w:p>
      <w:r>
        <w:t>Đổ các nguyên liệu vào ly cao miệng rộng. Khuấy kỹ.</w:t>
      </w:r>
    </w:p>
    <w:p>
      <w:r>
        <w:rPr>
          <w:b/>
        </w:rPr>
        <w:t>THÔNG TIN PHỤ</w:t>
      </w:r>
    </w:p>
    <w:p>
      <w:r>
        <w:t>Loại ly: Highball / Collins</w:t>
      </w:r>
    </w:p>
    <w:p>
      <w:r>
        <w:t>Cách pha: Pha trực tiếp</w:t>
      </w:r>
    </w:p>
    <w:p>
      <w:r>
        <w:t>Trang trí: Lát cam</w:t>
      </w:r>
    </w:p>
    <w:p>
      <w:r>
        <w:t>———————————————————————————————————</w:t>
      </w:r>
    </w:p>
    <w:p>
      <w:r>
        <w:rPr>
          <w:b/>
          <w:sz w:val="26"/>
        </w:rPr>
        <w:t>Pina Colada</w:t>
      </w:r>
    </w:p>
    <w:p>
      <w:r>
        <w:rPr>
          <w:b/>
        </w:rPr>
        <w:t>THÀNH PHẦN</w:t>
      </w:r>
    </w:p>
    <w:p>
      <w:pPr>
        <w:pStyle w:val="ListBullet"/>
      </w:pPr>
      <w:r>
        <w:t>60ml nước cốt dừa</w:t>
      </w:r>
    </w:p>
    <w:p>
      <w:pPr>
        <w:pStyle w:val="ListBullet"/>
      </w:pPr>
      <w:r>
        <w:t>50ml rượu Rum</w:t>
      </w:r>
    </w:p>
    <w:p>
      <w:pPr>
        <w:pStyle w:val="ListBullet"/>
      </w:pPr>
      <w:r>
        <w:t>Đá viên</w:t>
      </w:r>
    </w:p>
    <w:p>
      <w:pPr>
        <w:pStyle w:val="ListBullet"/>
      </w:pPr>
      <w:r>
        <w:t>Dứa tươi (ghi chú)</w:t>
      </w:r>
    </w:p>
    <w:p>
      <w:r>
        <w:rPr>
          <w:b/>
        </w:rPr>
        <w:t>CÁCH LÀM</w:t>
      </w:r>
    </w:p>
    <w:p>
      <w:r>
        <w:t>Dứa gọt vỏ, cắt bỏ mắt, xắt thành lát nhỏ. Cho tất cả nguyên liệu vào máy xay, xay nhuyễn. Đổ ra ly.</w:t>
      </w:r>
    </w:p>
    <w:p>
      <w:r>
        <w:rPr>
          <w:b/>
        </w:rPr>
        <w:t>THÔNG TIN PHỤ</w:t>
      </w:r>
    </w:p>
    <w:p>
      <w:r>
        <w:t>Loại ly: Ly Pina Colada</w:t>
      </w:r>
    </w:p>
    <w:p>
      <w:r>
        <w:t>Cách pha: Xay</w:t>
      </w:r>
    </w:p>
    <w:p>
      <w:r>
        <w:t>Trang trí: Lát dứa / lát chanh</w:t>
      </w:r>
    </w:p>
    <w:p>
      <w:r>
        <w:t>———————————————————————————————————</w:t>
      </w:r>
    </w:p>
    <w:p>
      <w:r>
        <w:rPr>
          <w:b/>
          <w:sz w:val="26"/>
        </w:rPr>
        <w:t>Janelas Verdes</w:t>
      </w:r>
    </w:p>
    <w:p>
      <w:r>
        <w:rPr>
          <w:b/>
        </w:rPr>
        <w:t>THÀNH PHẦN</w:t>
      </w:r>
    </w:p>
    <w:p>
      <w:pPr>
        <w:pStyle w:val="ListBullet"/>
      </w:pPr>
      <w:r>
        <w:t>30ml rượu Rum</w:t>
      </w:r>
    </w:p>
    <w:p>
      <w:pPr>
        <w:pStyle w:val="ListBullet"/>
      </w:pPr>
      <w:r>
        <w:t>15ml siro bạc hà</w:t>
      </w:r>
    </w:p>
    <w:p>
      <w:pPr>
        <w:pStyle w:val="ListBullet"/>
      </w:pPr>
      <w:r>
        <w:t>Nước cốt 1 quả chanh</w:t>
      </w:r>
    </w:p>
    <w:p>
      <w:pPr>
        <w:pStyle w:val="ListBullet"/>
      </w:pPr>
      <w:r>
        <w:t>1 ít đá viên</w:t>
      </w:r>
    </w:p>
    <w:p>
      <w:r>
        <w:rPr>
          <w:b/>
        </w:rPr>
        <w:t>CÁCH LÀM</w:t>
      </w:r>
    </w:p>
    <w:p>
      <w:r>
        <w:t>Cho tất cả nguyên liệu vào shaker. Lắc mạnh và đều tay. Rót ra ly.</w:t>
      </w:r>
    </w:p>
    <w:p>
      <w:r>
        <w:rPr>
          <w:b/>
        </w:rPr>
        <w:t>THÔNG TIN PHỤ</w:t>
      </w:r>
    </w:p>
    <w:p>
      <w:r>
        <w:t>Loại ly: Martini</w:t>
      </w:r>
    </w:p>
    <w:p>
      <w:r>
        <w:t>Cách pha: Lắc</w:t>
      </w:r>
    </w:p>
    <w:p>
      <w:r>
        <w:t>Trang trí: Ống hút, que khuấy, lát chanh</w:t>
      </w:r>
    </w:p>
    <w:p>
      <w:r>
        <w:t>———————————————————————————————————</w:t>
      </w:r>
    </w:p>
    <w:p>
      <w:r>
        <w:rPr>
          <w:b/>
          <w:sz w:val="32"/>
        </w:rPr>
        <w:t>MOCKTAIL</w:t>
      </w:r>
    </w:p>
    <w:p>
      <w:r>
        <w:rPr>
          <w:b/>
          <w:sz w:val="26"/>
        </w:rPr>
        <w:t>Yogurt Shakes</w:t>
      </w:r>
    </w:p>
    <w:p>
      <w:r>
        <w:rPr>
          <w:b/>
        </w:rPr>
        <w:t>THÀNH PHẦN</w:t>
      </w:r>
    </w:p>
    <w:p>
      <w:pPr>
        <w:pStyle w:val="ListBullet"/>
      </w:pPr>
      <w:r>
        <w:t>2 hộp sữa chua</w:t>
      </w:r>
    </w:p>
    <w:p>
      <w:pPr>
        <w:pStyle w:val="ListBullet"/>
      </w:pPr>
      <w:r>
        <w:t>1 miếng chanh</w:t>
      </w:r>
    </w:p>
    <w:p>
      <w:pPr>
        <w:pStyle w:val="ListBullet"/>
      </w:pPr>
      <w:r>
        <w:t>20ml cafe</w:t>
      </w:r>
    </w:p>
    <w:p>
      <w:pPr>
        <w:pStyle w:val="ListBullet"/>
      </w:pPr>
      <w:r>
        <w:t>2 thìa sữa đặc</w:t>
      </w:r>
    </w:p>
    <w:p>
      <w:pPr>
        <w:pStyle w:val="ListBullet"/>
      </w:pPr>
      <w:r>
        <w:t>Đá viên</w:t>
      </w:r>
    </w:p>
    <w:p>
      <w:pPr>
        <w:pStyle w:val="ListBullet"/>
      </w:pPr>
      <w:r>
        <w:t>1 lát chanh</w:t>
      </w:r>
    </w:p>
    <w:p>
      <w:r>
        <w:rPr>
          <w:b/>
        </w:rPr>
        <w:t>CÁCH LÀM</w:t>
      </w:r>
    </w:p>
    <w:p>
      <w:r>
        <w:t>Cho sữa chua, sữa đặc vào bình lắc. Vắt chanh vào, thêm đá, lắc mạnh rồi rót ra ly. Đập vụn một ít đá lên trên sữa chua rồi đổ cà phê lên trên.</w:t>
      </w:r>
    </w:p>
    <w:p>
      <w:r>
        <w:rPr>
          <w:b/>
        </w:rPr>
        <w:t>THÔNG TIN PHỤ</w:t>
      </w:r>
    </w:p>
    <w:p>
      <w:r>
        <w:t>Loại ly: Poco</w:t>
      </w:r>
    </w:p>
    <w:p>
      <w:r>
        <w:t>Cách pha: Lắc</w:t>
      </w:r>
    </w:p>
    <w:p>
      <w:r>
        <w:t>Trang trí: Lát chanh cắm miệng ly</w:t>
      </w:r>
    </w:p>
    <w:p>
      <w:r>
        <w:t>———————————————————————————————————</w:t>
      </w:r>
    </w:p>
    <w:p>
      <w:r>
        <w:rPr>
          <w:b/>
          <w:sz w:val="26"/>
        </w:rPr>
        <w:t>Lipton Milk Mint</w:t>
      </w:r>
    </w:p>
    <w:p>
      <w:r>
        <w:rPr>
          <w:b/>
        </w:rPr>
        <w:t>THÀNH PHẦN</w:t>
      </w:r>
    </w:p>
    <w:p>
      <w:pPr>
        <w:pStyle w:val="ListBullet"/>
      </w:pPr>
      <w:r>
        <w:t>60ml sữa tươi</w:t>
      </w:r>
    </w:p>
    <w:p>
      <w:pPr>
        <w:pStyle w:val="ListBullet"/>
      </w:pPr>
      <w:r>
        <w:t>20ml siro bạc hà</w:t>
      </w:r>
    </w:p>
    <w:p>
      <w:pPr>
        <w:pStyle w:val="ListBullet"/>
      </w:pPr>
      <w:r>
        <w:t>1 túi lọc trà Lipton</w:t>
      </w:r>
    </w:p>
    <w:p>
      <w:pPr>
        <w:pStyle w:val="ListBullet"/>
      </w:pPr>
      <w:r>
        <w:t>Siro đường</w:t>
      </w:r>
    </w:p>
    <w:p>
      <w:pPr>
        <w:pStyle w:val="ListBullet"/>
      </w:pPr>
      <w:r>
        <w:t>1 ít đá viên</w:t>
      </w:r>
    </w:p>
    <w:p>
      <w:r>
        <w:rPr>
          <w:b/>
        </w:rPr>
        <w:t>CÁCH LÀM</w:t>
      </w:r>
    </w:p>
    <w:p>
      <w:r>
        <w:t>Ngâm Lipton vào tách nhỏ. Đổ siro bạc hà vào cốc có đá, thêm siro đường tạo tầng 2. Lắc trà với sữa rồi đổ tạo tầng 3. Lắc sữa tươi và đá để tạo bọt rồi đổ vào cốc.</w:t>
      </w:r>
    </w:p>
    <w:p>
      <w:r>
        <w:rPr>
          <w:b/>
        </w:rPr>
        <w:t>THÔNG TIN PHỤ</w:t>
      </w:r>
    </w:p>
    <w:p>
      <w:r>
        <w:t>Loại ly: Highball</w:t>
      </w:r>
    </w:p>
    <w:p>
      <w:r>
        <w:t>Cách pha: Pha tầng</w:t>
      </w:r>
    </w:p>
    <w:p>
      <w:r>
        <w:t>Trang trí: Que khuấy, ống hút</w:t>
      </w:r>
    </w:p>
    <w:p>
      <w:r>
        <w:t>———————————————————————————————————</w:t>
      </w:r>
    </w:p>
    <w:p>
      <w:r>
        <w:rPr>
          <w:b/>
          <w:sz w:val="26"/>
        </w:rPr>
        <w:t>Mango Emotion</w:t>
      </w:r>
    </w:p>
    <w:p>
      <w:r>
        <w:rPr>
          <w:b/>
        </w:rPr>
        <w:t>THÀNH PHẦN</w:t>
      </w:r>
    </w:p>
    <w:p>
      <w:pPr>
        <w:pStyle w:val="ListBullet"/>
      </w:pPr>
      <w:r>
        <w:t>1/2 quả xoài</w:t>
      </w:r>
    </w:p>
    <w:p>
      <w:pPr>
        <w:pStyle w:val="ListBullet"/>
      </w:pPr>
      <w:r>
        <w:t>1 quả chuối</w:t>
      </w:r>
    </w:p>
    <w:p>
      <w:pPr>
        <w:pStyle w:val="ListBullet"/>
      </w:pPr>
      <w:r>
        <w:t>45ml nước ép dứa</w:t>
      </w:r>
    </w:p>
    <w:p>
      <w:pPr>
        <w:pStyle w:val="ListBullet"/>
      </w:pPr>
      <w:r>
        <w:t>Đá bào nhỏ</w:t>
      </w:r>
    </w:p>
    <w:p>
      <w:pPr>
        <w:pStyle w:val="ListBullet"/>
      </w:pPr>
      <w:r>
        <w:t>Siro đường</w:t>
      </w:r>
    </w:p>
    <w:p>
      <w:r>
        <w:rPr>
          <w:b/>
        </w:rPr>
        <w:t>CÁCH LÀM</w:t>
      </w:r>
    </w:p>
    <w:p>
      <w:r>
        <w:t>Xoài, chuối cắt miếng mỏng. Cho tất cả nguyên liệu vào máy xay, xay nhuyễn.</w:t>
      </w:r>
    </w:p>
    <w:p>
      <w:r>
        <w:rPr>
          <w:b/>
        </w:rPr>
        <w:t>THÔNG TIN PHỤ</w:t>
      </w:r>
    </w:p>
    <w:p>
      <w:r>
        <w:t>Loại ly: Poco</w:t>
      </w:r>
    </w:p>
    <w:p>
      <w:r>
        <w:t>Cách pha: Xay</w:t>
      </w:r>
    </w:p>
    <w:p>
      <w:r>
        <w:t>Trang trí: Que khuấy, ống hút; miếng xoài hoặc dứa</w:t>
      </w:r>
    </w:p>
    <w:p>
      <w:r>
        <w:t>———————————————————————————————————</w:t>
      </w:r>
    </w:p>
    <w:p>
      <w:r>
        <w:rPr>
          <w:b/>
          <w:sz w:val="26"/>
        </w:rPr>
        <w:t>Coffee Smoothie</w:t>
      </w:r>
    </w:p>
    <w:p>
      <w:r>
        <w:rPr>
          <w:b/>
        </w:rPr>
        <w:t>THÀNH PHẦN</w:t>
      </w:r>
    </w:p>
    <w:p>
      <w:pPr>
        <w:pStyle w:val="ListBullet"/>
      </w:pPr>
      <w:r>
        <w:t>60ml cà phê</w:t>
      </w:r>
    </w:p>
    <w:p>
      <w:pPr>
        <w:pStyle w:val="ListBullet"/>
      </w:pPr>
      <w:r>
        <w:t>2 quả chuối</w:t>
      </w:r>
    </w:p>
    <w:p>
      <w:pPr>
        <w:pStyle w:val="ListBullet"/>
      </w:pPr>
      <w:r>
        <w:t>Đá</w:t>
      </w:r>
    </w:p>
    <w:p>
      <w:pPr>
        <w:pStyle w:val="ListBullet"/>
      </w:pPr>
      <w:r>
        <w:t>Nước cốt dừa</w:t>
      </w:r>
    </w:p>
    <w:p>
      <w:pPr>
        <w:pStyle w:val="ListBullet"/>
      </w:pPr>
      <w:r>
        <w:t>Đường</w:t>
      </w:r>
    </w:p>
    <w:p>
      <w:r>
        <w:rPr>
          <w:b/>
        </w:rPr>
        <w:t>CÁCH LÀM</w:t>
      </w:r>
    </w:p>
    <w:p>
      <w:r>
        <w:t>Xay tất cả nguyên liệu sao cho đặc sệt rồi đổ ra cốc.</w:t>
      </w:r>
    </w:p>
    <w:p>
      <w:r>
        <w:rPr>
          <w:b/>
        </w:rPr>
        <w:t>THÔNG TIN PHỤ</w:t>
      </w:r>
    </w:p>
    <w:p>
      <w:r>
        <w:t>Loại ly: Poco</w:t>
      </w:r>
    </w:p>
    <w:p>
      <w:r>
        <w:t>Cách pha: Xay</w:t>
      </w:r>
    </w:p>
    <w:p>
      <w:r>
        <w:t>Trang trí: Que khuấy, ống hút</w:t>
      </w:r>
    </w:p>
    <w:p>
      <w:r>
        <w:t>———————————————————————————————————</w:t>
      </w:r>
    </w:p>
    <w:p>
      <w:r>
        <w:rPr>
          <w:b/>
          <w:sz w:val="26"/>
        </w:rPr>
        <w:t>Shirley Temple</w:t>
      </w:r>
    </w:p>
    <w:p>
      <w:r>
        <w:rPr>
          <w:b/>
        </w:rPr>
        <w:t>THÀNH PHẦN</w:t>
      </w:r>
    </w:p>
    <w:p>
      <w:pPr>
        <w:pStyle w:val="ListBullet"/>
      </w:pPr>
      <w:r>
        <w:t>Siro đường</w:t>
      </w:r>
    </w:p>
    <w:p>
      <w:pPr>
        <w:pStyle w:val="ListBullet"/>
      </w:pPr>
      <w:r>
        <w:t>Sữa chua: 1 hộp</w:t>
      </w:r>
    </w:p>
    <w:p>
      <w:pPr>
        <w:pStyle w:val="ListBullet"/>
      </w:pPr>
      <w:r>
        <w:t>7 Up: 1/2 chai</w:t>
      </w:r>
    </w:p>
    <w:p>
      <w:pPr>
        <w:pStyle w:val="ListBullet"/>
      </w:pPr>
      <w:r>
        <w:t>Siro dâu: vài giọt</w:t>
      </w:r>
    </w:p>
    <w:p>
      <w:r>
        <w:rPr>
          <w:b/>
        </w:rPr>
        <w:t>CÁCH LÀM</w:t>
      </w:r>
    </w:p>
    <w:p>
      <w:r>
        <w:t>Cho các nguyên liệu khuấy chung với nước đá.</w:t>
      </w:r>
    </w:p>
    <w:p>
      <w:r>
        <w:rPr>
          <w:b/>
        </w:rPr>
        <w:t>THÔNG TIN PHỤ</w:t>
      </w:r>
    </w:p>
    <w:p>
      <w:r>
        <w:t>Loại ly: Highball</w:t>
      </w:r>
    </w:p>
    <w:p>
      <w:r>
        <w:t>Cách pha: Pha trực tiếp</w:t>
      </w:r>
    </w:p>
    <w:p>
      <w:r>
        <w:t>Trang trí: Lát chanh trên miệng ly</w:t>
      </w:r>
    </w:p>
    <w:p>
      <w:r>
        <w:t>———————————————————————————————————</w:t>
      </w:r>
    </w:p>
    <w:p>
      <w:r>
        <w:rPr>
          <w:b/>
          <w:sz w:val="26"/>
        </w:rPr>
        <w:t>Virgin Pinacolada</w:t>
      </w:r>
    </w:p>
    <w:p>
      <w:r>
        <w:rPr>
          <w:b/>
        </w:rPr>
        <w:t>THÀNH PHẦN</w:t>
      </w:r>
    </w:p>
    <w:p>
      <w:pPr>
        <w:pStyle w:val="ListBullet"/>
      </w:pPr>
      <w:r>
        <w:t>Nước dứa: 150ml</w:t>
      </w:r>
    </w:p>
    <w:p>
      <w:pPr>
        <w:pStyle w:val="ListBullet"/>
      </w:pPr>
      <w:r>
        <w:t>Sữa tươi: 30ml</w:t>
      </w:r>
    </w:p>
    <w:p>
      <w:pPr>
        <w:pStyle w:val="ListBullet"/>
      </w:pPr>
      <w:r>
        <w:t>Nước cốt dừa: 30ml</w:t>
      </w:r>
    </w:p>
    <w:p>
      <w:pPr>
        <w:pStyle w:val="ListBullet"/>
      </w:pPr>
      <w:r>
        <w:t>Nước đường: 30ml</w:t>
      </w:r>
    </w:p>
    <w:p>
      <w:r>
        <w:rPr>
          <w:b/>
        </w:rPr>
        <w:t>CÁCH LÀM</w:t>
      </w:r>
    </w:p>
    <w:p>
      <w:r>
        <w:t>Cho tất cả các nguyên liệu vào máy xay chung với đá.</w:t>
      </w:r>
    </w:p>
    <w:p>
      <w:r>
        <w:rPr>
          <w:b/>
        </w:rPr>
        <w:t>THÔNG TIN PHỤ</w:t>
      </w:r>
    </w:p>
    <w:p>
      <w:r>
        <w:t>Loại ly: Ly Poco</w:t>
      </w:r>
    </w:p>
    <w:p>
      <w:r>
        <w:t>Cách pha: Xay</w:t>
      </w:r>
    </w:p>
    <w:p>
      <w:r>
        <w:t>Trang trí: Que khuấy, ống hút</w:t>
      </w:r>
    </w:p>
    <w:p>
      <w:r>
        <w:t>———————————————————————————————————</w:t>
      </w:r>
    </w:p>
    <w:p>
      <w:r>
        <w:rPr>
          <w:b/>
          <w:sz w:val="26"/>
        </w:rPr>
        <w:t>Sweet Dawn</w:t>
      </w:r>
    </w:p>
    <w:p>
      <w:r>
        <w:rPr>
          <w:b/>
        </w:rPr>
        <w:t>THÀNH PHẦN</w:t>
      </w:r>
    </w:p>
    <w:p>
      <w:pPr>
        <w:pStyle w:val="ListBullet"/>
      </w:pPr>
      <w:r>
        <w:t>Nước dứa: 60ml (trang viết tay có ghi 160ml)</w:t>
      </w:r>
    </w:p>
    <w:p>
      <w:pPr>
        <w:pStyle w:val="ListBullet"/>
      </w:pPr>
      <w:r>
        <w:t>Nước cam: 60ml</w:t>
      </w:r>
    </w:p>
    <w:p>
      <w:pPr>
        <w:pStyle w:val="ListBullet"/>
      </w:pPr>
      <w:r>
        <w:t>Nước cốt dừa: 30ml</w:t>
      </w:r>
    </w:p>
    <w:p>
      <w:pPr>
        <w:pStyle w:val="ListBullet"/>
      </w:pPr>
      <w:r>
        <w:t>Nước đường: 30ml</w:t>
      </w:r>
    </w:p>
    <w:p>
      <w:r>
        <w:rPr>
          <w:b/>
        </w:rPr>
        <w:t>CÁCH LÀM</w:t>
      </w:r>
    </w:p>
    <w:p>
      <w:r>
        <w:t>Cho tất cả nguyên liệu vào máy xay chung với đá.</w:t>
      </w:r>
    </w:p>
    <w:p>
      <w:r>
        <w:rPr>
          <w:b/>
        </w:rPr>
        <w:t>THÔNG TIN PHỤ</w:t>
      </w:r>
    </w:p>
    <w:p>
      <w:r>
        <w:t>Loại ly: Ly Poco</w:t>
      </w:r>
    </w:p>
    <w:p>
      <w:r>
        <w:t>Cách pha: Xay</w:t>
      </w:r>
    </w:p>
    <w:p>
      <w:r>
        <w:t>Trang trí: Que khuấy, ống hút</w:t>
      </w:r>
    </w:p>
    <w:p>
      <w:r>
        <w:t>———————————————————————————————————</w:t>
      </w:r>
    </w:p>
    <w:p>
      <w:r>
        <w:rPr>
          <w:b/>
          <w:sz w:val="26"/>
        </w:rPr>
        <w:t>Pussy Foot</w:t>
      </w:r>
    </w:p>
    <w:p>
      <w:r>
        <w:rPr>
          <w:b/>
        </w:rPr>
        <w:t>THÀNH PHẦN</w:t>
      </w:r>
    </w:p>
    <w:p>
      <w:pPr>
        <w:pStyle w:val="ListBullet"/>
      </w:pPr>
      <w:r>
        <w:t>Nước cam: 90ml</w:t>
      </w:r>
    </w:p>
    <w:p>
      <w:pPr>
        <w:pStyle w:val="ListBullet"/>
      </w:pPr>
      <w:r>
        <w:t>Nước chanh: 15ml</w:t>
      </w:r>
    </w:p>
    <w:p>
      <w:pPr>
        <w:pStyle w:val="ListBullet"/>
      </w:pPr>
      <w:r>
        <w:t>Siro dâu: 30ml</w:t>
      </w:r>
    </w:p>
    <w:p>
      <w:pPr>
        <w:pStyle w:val="ListBullet"/>
      </w:pPr>
      <w:r>
        <w:t>Nước đường: 15ml</w:t>
      </w:r>
    </w:p>
    <w:p>
      <w:pPr>
        <w:pStyle w:val="ListBullet"/>
      </w:pPr>
      <w:r>
        <w:t>Lòng đỏ trứng gà: 1 cái</w:t>
      </w:r>
    </w:p>
    <w:p>
      <w:r>
        <w:rPr>
          <w:b/>
        </w:rPr>
        <w:t>CÁCH LÀM</w:t>
      </w:r>
    </w:p>
    <w:p>
      <w:r>
        <w:t>Cho tất cả nguyên liệu vào lắc chung với đá.</w:t>
      </w:r>
    </w:p>
    <w:p>
      <w:r>
        <w:rPr>
          <w:b/>
        </w:rPr>
        <w:t>THÔNG TIN PHỤ</w:t>
      </w:r>
    </w:p>
    <w:p>
      <w:r>
        <w:t>Loại ly: Ly Poco</w:t>
      </w:r>
    </w:p>
    <w:p>
      <w:r>
        <w:t>Cách pha: Lắc</w:t>
      </w:r>
    </w:p>
    <w:p>
      <w:r>
        <w:t>Trang trí: Miếng cam, que khuấy, ống hút</w:t>
      </w:r>
    </w:p>
    <w:p>
      <w:r>
        <w:t>———————————————————————————————————</w:t>
      </w:r>
    </w:p>
    <w:p>
      <w:r>
        <w:rPr>
          <w:b/>
          <w:sz w:val="26"/>
        </w:rPr>
        <w:t>Zoo Zoo</w:t>
      </w:r>
    </w:p>
    <w:p>
      <w:r>
        <w:rPr>
          <w:b/>
        </w:rPr>
        <w:t>THÀNH PHẦN</w:t>
      </w:r>
    </w:p>
    <w:p>
      <w:pPr>
        <w:pStyle w:val="ListBullet"/>
      </w:pPr>
      <w:r>
        <w:t>Nước ép dứa: 90ml</w:t>
      </w:r>
    </w:p>
    <w:p>
      <w:pPr>
        <w:pStyle w:val="ListBullet"/>
      </w:pPr>
      <w:r>
        <w:t>7 Up: 90ml</w:t>
      </w:r>
    </w:p>
    <w:p>
      <w:pPr>
        <w:pStyle w:val="ListBullet"/>
      </w:pPr>
      <w:r>
        <w:t>Sữa tươi: 30ml</w:t>
      </w:r>
    </w:p>
    <w:p>
      <w:pPr>
        <w:pStyle w:val="ListBullet"/>
      </w:pPr>
      <w:r>
        <w:t>Nước đường: 15ml</w:t>
      </w:r>
    </w:p>
    <w:p>
      <w:r>
        <w:rPr>
          <w:b/>
        </w:rPr>
        <w:t>CÁCH LÀM</w:t>
      </w:r>
    </w:p>
    <w:p>
      <w:r>
        <w:t>Cho tất cả nguyên liệu vào máy xay chung với đá.</w:t>
      </w:r>
    </w:p>
    <w:p>
      <w:r>
        <w:rPr>
          <w:b/>
        </w:rPr>
        <w:t>THÔNG TIN PHỤ</w:t>
      </w:r>
    </w:p>
    <w:p>
      <w:r>
        <w:t>Loại ly: Ly Poco</w:t>
      </w:r>
    </w:p>
    <w:p>
      <w:r>
        <w:t>Cách pha: Xay</w:t>
      </w:r>
    </w:p>
    <w:p>
      <w:r>
        <w:t>Trang trí: Que khuấy, ống hút, miếng dứa</w:t>
      </w:r>
    </w:p>
    <w:p>
      <w:r>
        <w:t>———————————————————————————————————</w:t>
      </w:r>
    </w:p>
    <w:p>
      <w:r>
        <w:rPr>
          <w:b/>
          <w:sz w:val="26"/>
        </w:rPr>
        <w:t>Jokul</w:t>
      </w:r>
    </w:p>
    <w:p>
      <w:r>
        <w:rPr>
          <w:b/>
        </w:rPr>
        <w:t>THÀNH PHẦN</w:t>
      </w:r>
    </w:p>
    <w:p>
      <w:pPr>
        <w:pStyle w:val="ListBullet"/>
      </w:pPr>
      <w:r>
        <w:t>Siro bạc hà: 45ml</w:t>
      </w:r>
    </w:p>
    <w:p>
      <w:pPr>
        <w:pStyle w:val="ListBullet"/>
      </w:pPr>
      <w:r>
        <w:t>Sữa đặc: 30ml</w:t>
      </w:r>
    </w:p>
    <w:p>
      <w:pPr>
        <w:pStyle w:val="ListBullet"/>
      </w:pPr>
      <w:r>
        <w:t>Sữa chua: 1 hộp</w:t>
      </w:r>
    </w:p>
    <w:p>
      <w:pPr>
        <w:pStyle w:val="ListBullet"/>
      </w:pPr>
      <w:r>
        <w:t>Sốt sô cô la: 15ml</w:t>
      </w:r>
    </w:p>
    <w:p>
      <w:pPr>
        <w:pStyle w:val="ListBullet"/>
      </w:pPr>
      <w:r>
        <w:t>Siro đường</w:t>
      </w:r>
    </w:p>
    <w:p>
      <w:pPr>
        <w:pStyle w:val="ListBullet"/>
      </w:pPr>
      <w:r>
        <w:t>Chanh: 1/2 quả</w:t>
      </w:r>
    </w:p>
    <w:p>
      <w:r>
        <w:rPr>
          <w:b/>
        </w:rPr>
        <w:t>CÁCH LÀM</w:t>
      </w:r>
    </w:p>
    <w:p>
      <w:r>
        <w:t>Cho siro bạc hà, sữa đặc, 1/3 hộp sữa chua, nước chanh và đường vào máy xay thật nhuyễn với đá bào. Rót hỗn hợp ra ly. Đổ lên mặt 2/3 hộp sữa chua còn lại.</w:t>
      </w:r>
    </w:p>
    <w:p>
      <w:r>
        <w:rPr>
          <w:b/>
        </w:rPr>
        <w:t>THÔNG TIN PHỤ</w:t>
      </w:r>
    </w:p>
    <w:p>
      <w:r>
        <w:t>Loại ly: Poco</w:t>
      </w:r>
    </w:p>
    <w:p>
      <w:r>
        <w:t>Cách pha: Xay</w:t>
      </w:r>
    </w:p>
    <w:p>
      <w:r>
        <w:t>Trang trí: Ống hút, thìa khuấy; vẽ bằng sốt sô cô la</w:t>
      </w:r>
    </w:p>
    <w:p>
      <w:r>
        <w:t>———————————————————————————————————</w:t>
      </w:r>
    </w:p>
    <w:p>
      <w:r>
        <w:rPr>
          <w:b/>
          <w:sz w:val="26"/>
        </w:rPr>
        <w:t>Green Valley View</w:t>
      </w:r>
    </w:p>
    <w:p>
      <w:r>
        <w:rPr>
          <w:b/>
        </w:rPr>
        <w:t>THÀNH PHẦN</w:t>
      </w:r>
    </w:p>
    <w:p>
      <w:pPr>
        <w:pStyle w:val="ListBullet"/>
      </w:pPr>
      <w:r>
        <w:t>40ml siro bạc hà</w:t>
      </w:r>
    </w:p>
    <w:p>
      <w:pPr>
        <w:pStyle w:val="ListBullet"/>
      </w:pPr>
      <w:r>
        <w:t>30ml nước cốt chanh</w:t>
      </w:r>
    </w:p>
    <w:p>
      <w:pPr>
        <w:pStyle w:val="ListBullet"/>
      </w:pPr>
      <w:r>
        <w:t>1 lon soda (ghi chú tay ~45ml)</w:t>
      </w:r>
    </w:p>
    <w:p>
      <w:pPr>
        <w:pStyle w:val="ListBullet"/>
      </w:pPr>
      <w:r>
        <w:t>Đá viên</w:t>
      </w:r>
    </w:p>
    <w:p>
      <w:pPr>
        <w:pStyle w:val="ListBullet"/>
      </w:pPr>
      <w:r>
        <w:t>Siro đường</w:t>
      </w:r>
    </w:p>
    <w:p>
      <w:r>
        <w:rPr>
          <w:b/>
        </w:rPr>
        <w:t>CÁCH LÀM</w:t>
      </w:r>
    </w:p>
    <w:p>
      <w:r>
        <w:t>Bỏ đá vào ly. Đổ nước chanh, siro đường, siro bạc hà vào ly. Đổ soda lên trên cùng.</w:t>
      </w:r>
    </w:p>
    <w:p>
      <w:r>
        <w:rPr>
          <w:b/>
        </w:rPr>
        <w:t>THÔNG TIN PHỤ</w:t>
      </w:r>
    </w:p>
    <w:p>
      <w:r>
        <w:t>Loại ly: Ly Highball</w:t>
      </w:r>
    </w:p>
    <w:p>
      <w:r>
        <w:t>Cách pha: Pha trực tiếp</w:t>
      </w:r>
    </w:p>
    <w:p>
      <w:r>
        <w:t>Trang trí: Ống hút, thìa khuấy</w:t>
      </w:r>
    </w:p>
    <w:p>
      <w:r>
        <w:t>———————————————————————————————————</w:t>
      </w:r>
    </w:p>
    <w:p>
      <w:r>
        <w:rPr>
          <w:b/>
          <w:sz w:val="26"/>
        </w:rPr>
        <w:t>Shimmering Festival</w:t>
      </w:r>
    </w:p>
    <w:p>
      <w:r>
        <w:rPr>
          <w:b/>
        </w:rPr>
        <w:t>THÀNH PHẦN</w:t>
      </w:r>
    </w:p>
    <w:p>
      <w:pPr>
        <w:pStyle w:val="ListBullet"/>
      </w:pPr>
      <w:r>
        <w:t>1 hộp sữa chua</w:t>
      </w:r>
    </w:p>
    <w:p>
      <w:pPr>
        <w:pStyle w:val="ListBullet"/>
      </w:pPr>
      <w:r>
        <w:t>1 muỗng sữa đặc</w:t>
      </w:r>
    </w:p>
    <w:p>
      <w:pPr>
        <w:pStyle w:val="ListBullet"/>
      </w:pPr>
      <w:r>
        <w:t>3 muỗng cà phê siro dâu</w:t>
      </w:r>
    </w:p>
    <w:p>
      <w:pPr>
        <w:pStyle w:val="ListBullet"/>
      </w:pPr>
      <w:r>
        <w:t>Đá</w:t>
      </w:r>
    </w:p>
    <w:p>
      <w:r>
        <w:rPr>
          <w:b/>
        </w:rPr>
        <w:t>CÁCH LÀM</w:t>
      </w:r>
    </w:p>
    <w:p>
      <w:r>
        <w:t>Đá đập nhỏ. Lần lượt cho sữa chua, sữa đặc, siro dâu và đá vào ly. Khuấy nhẹ cho quyện. Tiếp tục cho phần đá và siro dâu còn lại lên bề mặt.</w:t>
      </w:r>
    </w:p>
    <w:p>
      <w:r>
        <w:rPr>
          <w:b/>
        </w:rPr>
        <w:t>THÔNG TIN PHỤ</w:t>
      </w:r>
    </w:p>
    <w:p>
      <w:r>
        <w:t>Loại ly: Ly Poco</w:t>
      </w:r>
    </w:p>
    <w:p>
      <w:r>
        <w:t>Cách pha: Pha trực tiếp</w:t>
      </w:r>
    </w:p>
    <w:p>
      <w:r>
        <w:t>Trang trí: Ống hút, thìa khuấy</w:t>
      </w:r>
    </w:p>
    <w:p>
      <w:r>
        <w:t>———————————————————————————————————</w:t>
      </w:r>
    </w:p>
    <w:sectPr w:rsidR="00FC693F" w:rsidRPr="0006063C" w:rsidSect="00034616">
      <w:pgSz w:w="12240" w:h="15840"/>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